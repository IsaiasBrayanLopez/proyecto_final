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5276"/>
          <w:sz w:val="28"/>
        </w:rPr>
        <w:t>TECNOLÓGICO NACIONAL DE MÉXICO</w:t>
      </w:r>
    </w:p>
    <w:p>
      <w:pPr>
        <w:spacing w:before="0" w:after="240"/>
        <w:jc w:val="center"/>
      </w:pPr>
      <w:r>
        <w:rPr>
          <w:rFonts w:ascii="Arial" w:hAnsi="Arial"/>
          <w:b/>
          <w:color w:val="2E4053"/>
          <w:sz w:val="24"/>
        </w:rPr>
        <w:t>INSTITUTO TECNOLÓGICO DE TLAXIACO</w:t>
        <w:br/>
        <w:t>DEPARTAMENTO DE SISTEMAS Y COMPUTACIÓN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576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76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Arial" w:hAnsi="Arial"/>
          <w:b/>
          <w:color w:val="1A5276"/>
          <w:sz w:val="34"/>
        </w:rPr>
        <w:t>PROYECTO FINAL: CATÁLOGO AUTOMOTRIZ INTERACTIVO</w:t>
      </w:r>
    </w:p>
    <w:p>
      <w:pPr>
        <w:spacing w:before="0" w:after="320"/>
        <w:jc w:val="center"/>
      </w:pPr>
      <w:r>
        <w:rPr>
          <w:rFonts w:ascii="Arial" w:hAnsi="Arial"/>
          <w:b/>
          <w:color w:val="5D6D7E"/>
          <w:sz w:val="24"/>
        </w:rPr>
        <w:t>UNIDAD 3: MANEJO DE ESTADOS, ARQUITECTURA Y SERVICIOS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4F6F7"/>
          </w:tcPr>
          <w:p>
            <w:pPr>
              <w:jc w:val="right"/>
            </w:pPr>
            <w:r>
              <w:rPr>
                <w:rFonts w:ascii="Arial" w:hAnsi="Arial"/>
                <w:b/>
                <w:color w:val="1A5276"/>
                <w:sz w:val="21"/>
              </w:rPr>
              <w:t>Carrera: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F3D"/>
                <w:sz w:val="21"/>
              </w:rPr>
              <w:t>Ingeniería en Sistemas Computacionales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4F6F7"/>
          </w:tcPr>
          <w:p>
            <w:pPr>
              <w:jc w:val="right"/>
            </w:pPr>
            <w:r>
              <w:rPr>
                <w:rFonts w:ascii="Arial" w:hAnsi="Arial"/>
                <w:b/>
                <w:color w:val="1A5276"/>
                <w:sz w:val="21"/>
              </w:rPr>
              <w:t>Materia: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F3D"/>
                <w:sz w:val="21"/>
              </w:rPr>
              <w:t>Desarrollo de Aplicaciones Móviles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4F6F7"/>
          </w:tcPr>
          <w:p>
            <w:pPr>
              <w:jc w:val="right"/>
            </w:pPr>
            <w:r>
              <w:rPr>
                <w:rFonts w:ascii="Arial" w:hAnsi="Arial"/>
                <w:b/>
                <w:color w:val="1A5276"/>
                <w:sz w:val="21"/>
              </w:rPr>
              <w:t>Asesor / Docente: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F3D"/>
                <w:sz w:val="21"/>
              </w:rPr>
              <w:t>Mtro. Vasquez Martínez Josué Israel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4F6F7"/>
          </w:tcPr>
          <w:p>
            <w:pPr>
              <w:jc w:val="right"/>
            </w:pPr>
            <w:r>
              <w:rPr>
                <w:rFonts w:ascii="Arial" w:hAnsi="Arial"/>
                <w:b/>
                <w:color w:val="1A5276"/>
                <w:sz w:val="21"/>
              </w:rPr>
              <w:t>Alumnos (Bina):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F3D"/>
                <w:sz w:val="21"/>
              </w:rPr>
              <w:t>López Domínguez Isaías Brayan (Programador A)</w:t>
              <w:br/>
              <w:t>Barrios Velasco Jazlynn (Programador B)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4F6F7"/>
          </w:tcPr>
          <w:p>
            <w:pPr>
              <w:jc w:val="right"/>
            </w:pPr>
            <w:r>
              <w:rPr>
                <w:rFonts w:ascii="Arial" w:hAnsi="Arial"/>
                <w:b/>
                <w:color w:val="1A5276"/>
                <w:sz w:val="21"/>
              </w:rPr>
              <w:t>Grupo: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F3D"/>
                <w:sz w:val="21"/>
              </w:rPr>
              <w:t>7US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4F6F7"/>
          </w:tcPr>
          <w:p>
            <w:pPr>
              <w:jc w:val="right"/>
            </w:pPr>
            <w:r>
              <w:rPr>
                <w:rFonts w:ascii="Arial" w:hAnsi="Arial"/>
                <w:b/>
                <w:color w:val="1A5276"/>
                <w:sz w:val="21"/>
              </w:rPr>
              <w:t>Producto: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F3D"/>
                <w:sz w:val="21"/>
              </w:rPr>
              <w:t>Reporte Técnico de Práctica Integral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4F6F7"/>
          </w:tcPr>
          <w:p>
            <w:pPr>
              <w:jc w:val="right"/>
            </w:pPr>
            <w:r>
              <w:rPr>
                <w:rFonts w:ascii="Arial" w:hAnsi="Arial"/>
                <w:b/>
                <w:color w:val="1A5276"/>
                <w:sz w:val="21"/>
              </w:rPr>
              <w:t>Fecha de Entrega: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12F3D"/>
                <w:sz w:val="21"/>
              </w:rPr>
              <w:t>17 de Octubre de 2026</w:t>
            </w:r>
          </w:p>
        </w:tc>
      </w:tr>
    </w:tbl>
    <w:p>
      <w:pPr>
        <w:spacing w:before="400" w:after="0"/>
        <w:jc w:val="center"/>
      </w:pPr>
      <w:r>
        <w:rPr>
          <w:rFonts w:ascii="Arial" w:hAnsi="Arial"/>
          <w:i/>
          <w:color w:val="5D6D7E"/>
          <w:sz w:val="20"/>
        </w:rPr>
        <w:t>Tlaxiaco, Oax., Octubre de 2026.</w:t>
        <w:br/>
        <w:t>“Educación, Ciencia y Tecnología, Progreso día con día” ®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A5276"/>
          <w:sz w:val="32"/>
        </w:rPr>
        <w:t>ÍNDICE GENERAL</w:t>
      </w:r>
    </w:p>
    <w:p>
      <w:pPr>
        <w:spacing w:before="20" w:after="40"/>
      </w:pPr>
      <w:r>
        <w:rPr>
          <w:rFonts w:ascii="Arial" w:hAnsi="Arial"/>
          <w:b/>
          <w:color w:val="1A5276"/>
          <w:sz w:val="21"/>
        </w:rPr>
        <w:t>1. INTRODUCCIÓN</w:t>
      </w:r>
      <w:r>
        <w:rPr>
          <w:rFonts w:ascii="Arial" w:hAnsi="Arial"/>
          <w:color w:val="BDC3C7"/>
          <w:sz w:val="18"/>
        </w:rPr>
        <w:t xml:space="preserve"> ............................................................ </w:t>
      </w:r>
      <w:r>
        <w:rPr>
          <w:rFonts w:ascii="Arial" w:hAnsi="Arial"/>
          <w:b/>
          <w:color w:val="2E4053"/>
          <w:sz w:val="20"/>
        </w:rPr>
        <w:t>2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1.1 Contexto y Objetivos del Proyecto</w:t>
      </w:r>
      <w:r>
        <w:rPr>
          <w:rFonts w:ascii="Arial" w:hAnsi="Arial"/>
          <w:color w:val="BDC3C7"/>
          <w:sz w:val="18"/>
        </w:rPr>
        <w:t xml:space="preserve"> .................................. </w:t>
      </w:r>
      <w:r>
        <w:rPr>
          <w:rFonts w:ascii="Arial" w:hAnsi="Arial"/>
          <w:b/>
          <w:color w:val="2E4053"/>
          <w:sz w:val="20"/>
        </w:rPr>
        <w:t>2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1.2 Pilares Técnicos y Arquitectura</w:t>
      </w:r>
      <w:r>
        <w:rPr>
          <w:rFonts w:ascii="Arial" w:hAnsi="Arial"/>
          <w:color w:val="BDC3C7"/>
          <w:sz w:val="18"/>
        </w:rPr>
        <w:t xml:space="preserve"> .................................... </w:t>
      </w:r>
      <w:r>
        <w:rPr>
          <w:rFonts w:ascii="Arial" w:hAnsi="Arial"/>
          <w:b/>
          <w:color w:val="2E4053"/>
          <w:sz w:val="20"/>
        </w:rPr>
        <w:t>2</w:t>
      </w:r>
    </w:p>
    <w:p>
      <w:pPr>
        <w:spacing w:before="20" w:after="40"/>
      </w:pPr>
      <w:r>
        <w:rPr>
          <w:rFonts w:ascii="Arial" w:hAnsi="Arial"/>
          <w:b/>
          <w:color w:val="1A5276"/>
          <w:sz w:val="21"/>
        </w:rPr>
        <w:t>2. DESARROLLO DE LA PRÁCTICA</w:t>
      </w:r>
      <w:r>
        <w:rPr>
          <w:rFonts w:ascii="Arial" w:hAnsi="Arial"/>
          <w:color w:val="BDC3C7"/>
          <w:sz w:val="18"/>
        </w:rPr>
        <w:t xml:space="preserve"> ............................................... </w:t>
      </w:r>
      <w:r>
        <w:rPr>
          <w:rFonts w:ascii="Arial" w:hAnsi="Arial"/>
          <w:b/>
          <w:color w:val="2E4053"/>
          <w:sz w:val="20"/>
        </w:rPr>
        <w:t>3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2.1 Fase 1: Creación del Repositorio e Invitación (Programador A)</w:t>
      </w:r>
      <w:r>
        <w:rPr>
          <w:rFonts w:ascii="Arial" w:hAnsi="Arial"/>
          <w:color w:val="BDC3C7"/>
          <w:sz w:val="18"/>
        </w:rPr>
        <w:t xml:space="preserve"> ...... </w:t>
      </w:r>
      <w:r>
        <w:rPr>
          <w:rFonts w:ascii="Arial" w:hAnsi="Arial"/>
          <w:b/>
          <w:color w:val="2E4053"/>
          <w:sz w:val="20"/>
        </w:rPr>
        <w:t>3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2.2 Fase 2: Configuración del Entorno de Trabajo (Programador B)</w:t>
      </w:r>
      <w:r>
        <w:rPr>
          <w:rFonts w:ascii="Arial" w:hAnsi="Arial"/>
          <w:color w:val="BDC3C7"/>
          <w:sz w:val="18"/>
        </w:rPr>
        <w:t xml:space="preserve"> ....... </w:t>
      </w:r>
      <w:r>
        <w:rPr>
          <w:rFonts w:ascii="Arial" w:hAnsi="Arial"/>
          <w:b/>
          <w:color w:val="2E4053"/>
          <w:sz w:val="20"/>
        </w:rPr>
        <w:t>4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2.3 Fase 3: Modelo de Datos y Fuente JSON (Programador A)</w:t>
      </w:r>
      <w:r>
        <w:rPr>
          <w:rFonts w:ascii="Arial" w:hAnsi="Arial"/>
          <w:color w:val="BDC3C7"/>
          <w:sz w:val="18"/>
        </w:rPr>
        <w:t xml:space="preserve"> .............. </w:t>
      </w:r>
      <w:r>
        <w:rPr>
          <w:rFonts w:ascii="Arial" w:hAnsi="Arial"/>
          <w:b/>
          <w:color w:val="2E4053"/>
          <w:sz w:val="20"/>
        </w:rPr>
        <w:t>5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2.4 Fase 4: Servicios Asíncronos y Sistema de Temas (Programador B)</w:t>
      </w:r>
      <w:r>
        <w:rPr>
          <w:rFonts w:ascii="Arial" w:hAnsi="Arial"/>
          <w:color w:val="BDC3C7"/>
          <w:sz w:val="18"/>
        </w:rPr>
        <w:t xml:space="preserve"> ..... </w:t>
      </w:r>
      <w:r>
        <w:rPr>
          <w:rFonts w:ascii="Arial" w:hAnsi="Arial"/>
          <w:b/>
          <w:color w:val="2E4053"/>
          <w:sz w:val="20"/>
        </w:rPr>
        <w:t>7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2.5 Fase 5: Construcción de Widgets Modulares - Bloque 1 (Programador A)</w:t>
      </w:r>
      <w:r>
        <w:rPr>
          <w:rFonts w:ascii="Arial" w:hAnsi="Arial"/>
          <w:color w:val="BDC3C7"/>
          <w:sz w:val="18"/>
        </w:rPr>
        <w:t xml:space="preserve"> ..... </w:t>
      </w:r>
      <w:r>
        <w:rPr>
          <w:rFonts w:ascii="Arial" w:hAnsi="Arial"/>
          <w:b/>
          <w:color w:val="2E4053"/>
          <w:sz w:val="20"/>
        </w:rPr>
        <w:t>9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2.6 Fase 6: Construcción de Widgets Modulares - Bloque 2 (Programador B)</w:t>
      </w:r>
      <w:r>
        <w:rPr>
          <w:rFonts w:ascii="Arial" w:hAnsi="Arial"/>
          <w:color w:val="BDC3C7"/>
          <w:sz w:val="18"/>
        </w:rPr>
        <w:t xml:space="preserve"> ..... </w:t>
      </w:r>
      <w:r>
        <w:rPr>
          <w:rFonts w:ascii="Arial" w:hAnsi="Arial"/>
          <w:b/>
          <w:color w:val="2E4053"/>
          <w:sz w:val="20"/>
        </w:rPr>
        <w:t>11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2.7 Fase 7: Implementación de Pantallas Principales (Programador A)</w:t>
      </w:r>
      <w:r>
        <w:rPr>
          <w:rFonts w:ascii="Arial" w:hAnsi="Arial"/>
          <w:color w:val="BDC3C7"/>
          <w:sz w:val="18"/>
        </w:rPr>
        <w:t xml:space="preserve"> ..... </w:t>
      </w:r>
      <w:r>
        <w:rPr>
          <w:rFonts w:ascii="Arial" w:hAnsi="Arial"/>
          <w:b/>
          <w:color w:val="2E4053"/>
          <w:sz w:val="20"/>
        </w:rPr>
        <w:t>12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2.8 Fase 8: Pantallas Finales e Integración Global (Programador B)</w:t>
      </w:r>
      <w:r>
        <w:rPr>
          <w:rFonts w:ascii="Arial" w:hAnsi="Arial"/>
          <w:color w:val="BDC3C7"/>
          <w:sz w:val="18"/>
        </w:rPr>
        <w:t xml:space="preserve"> ..... </w:t>
      </w:r>
      <w:r>
        <w:rPr>
          <w:rFonts w:ascii="Arial" w:hAnsi="Arial"/>
          <w:b/>
          <w:color w:val="2E4053"/>
          <w:sz w:val="20"/>
        </w:rPr>
        <w:t>15</w:t>
      </w:r>
    </w:p>
    <w:p>
      <w:pPr>
        <w:spacing w:before="20" w:after="40"/>
      </w:pPr>
      <w:r>
        <w:rPr>
          <w:rFonts w:ascii="Arial" w:hAnsi="Arial"/>
          <w:color w:val="212F3D"/>
          <w:sz w:val="21"/>
        </w:rPr>
        <w:t xml:space="preserve">    2.9 Fase 9: Pruebas y Resultados de Ejecución (Web y Móvil)</w:t>
      </w:r>
      <w:r>
        <w:rPr>
          <w:rFonts w:ascii="Arial" w:hAnsi="Arial"/>
          <w:color w:val="BDC3C7"/>
          <w:sz w:val="18"/>
        </w:rPr>
        <w:t xml:space="preserve"> ............ </w:t>
      </w:r>
      <w:r>
        <w:rPr>
          <w:rFonts w:ascii="Arial" w:hAnsi="Arial"/>
          <w:b/>
          <w:color w:val="2E4053"/>
          <w:sz w:val="20"/>
        </w:rPr>
        <w:t>18</w:t>
      </w:r>
    </w:p>
    <w:p>
      <w:pPr>
        <w:spacing w:before="20" w:after="40"/>
      </w:pPr>
      <w:r>
        <w:rPr>
          <w:rFonts w:ascii="Arial" w:hAnsi="Arial"/>
          <w:b/>
          <w:color w:val="1A5276"/>
          <w:sz w:val="21"/>
        </w:rPr>
        <w:t>3. CONCLUSIONES</w:t>
      </w:r>
      <w:r>
        <w:rPr>
          <w:rFonts w:ascii="Arial" w:hAnsi="Arial"/>
          <w:color w:val="BDC3C7"/>
          <w:sz w:val="18"/>
        </w:rPr>
        <w:t xml:space="preserve"> ............................................................ </w:t>
      </w:r>
      <w:r>
        <w:rPr>
          <w:rFonts w:ascii="Arial" w:hAnsi="Arial"/>
          <w:b/>
          <w:color w:val="2E4053"/>
          <w:sz w:val="20"/>
        </w:rPr>
        <w:t>21</w:t>
      </w:r>
    </w:p>
    <w:p>
      <w:pPr>
        <w:spacing w:before="20" w:after="40"/>
      </w:pPr>
      <w:r>
        <w:rPr>
          <w:rFonts w:ascii="Arial" w:hAnsi="Arial"/>
          <w:b/>
          <w:color w:val="1A5276"/>
          <w:sz w:val="21"/>
        </w:rPr>
        <w:t>4. FUENTES BIBLIOGRÁFICAS</w:t>
      </w:r>
      <w:r>
        <w:rPr>
          <w:rFonts w:ascii="Arial" w:hAnsi="Arial"/>
          <w:color w:val="BDC3C7"/>
          <w:sz w:val="18"/>
        </w:rPr>
        <w:t xml:space="preserve"> .................................................. </w:t>
      </w:r>
      <w:r>
        <w:rPr>
          <w:rFonts w:ascii="Arial" w:hAnsi="Arial"/>
          <w:b/>
          <w:color w:val="2E4053"/>
          <w:sz w:val="20"/>
        </w:rPr>
        <w:t>22</w:t>
      </w:r>
    </w:p>
    <w:p>
      <w:pPr>
        <w:keepNext/>
        <w:spacing w:before="320" w:after="120"/>
      </w:pPr>
      <w:r>
        <w:rPr>
          <w:rFonts w:ascii="Arial" w:hAnsi="Arial"/>
          <w:b/>
          <w:color w:val="1A5276"/>
          <w:sz w:val="32"/>
        </w:rPr>
        <w:t>ÍNDICE DE ILUSTRACIONES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1: </w:t>
      </w:r>
      <w:r>
        <w:rPr>
          <w:rFonts w:ascii="Arial" w:hAnsi="Arial"/>
          <w:color w:val="212F3D"/>
          <w:sz w:val="19"/>
        </w:rPr>
        <w:t>Creación de un nuevo repositorio público en GitHub</w:t>
      </w:r>
      <w:r>
        <w:rPr>
          <w:rFonts w:ascii="Arial" w:hAnsi="Arial"/>
          <w:color w:val="BDC3C7"/>
          <w:sz w:val="17"/>
        </w:rPr>
        <w:t xml:space="preserve"> ............... </w:t>
      </w:r>
      <w:r>
        <w:rPr>
          <w:rFonts w:ascii="Arial" w:hAnsi="Arial"/>
          <w:b/>
          <w:color w:val="2E4053"/>
          <w:sz w:val="19"/>
        </w:rPr>
        <w:t>3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2: </w:t>
      </w:r>
      <w:r>
        <w:rPr>
          <w:rFonts w:ascii="Arial" w:hAnsi="Arial"/>
          <w:color w:val="212F3D"/>
          <w:sz w:val="19"/>
        </w:rPr>
        <w:t>Gestión de acceso e inclusión del colaborador Jazlynn22</w:t>
      </w:r>
      <w:r>
        <w:rPr>
          <w:rFonts w:ascii="Arial" w:hAnsi="Arial"/>
          <w:color w:val="BDC3C7"/>
          <w:sz w:val="17"/>
        </w:rPr>
        <w:t xml:space="preserve"> .......... </w:t>
      </w:r>
      <w:r>
        <w:rPr>
          <w:rFonts w:ascii="Arial" w:hAnsi="Arial"/>
          <w:b/>
          <w:color w:val="2E4053"/>
          <w:sz w:val="19"/>
        </w:rPr>
        <w:t>3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3: </w:t>
      </w:r>
      <w:r>
        <w:rPr>
          <w:rFonts w:ascii="Arial" w:hAnsi="Arial"/>
          <w:color w:val="212F3D"/>
          <w:sz w:val="19"/>
        </w:rPr>
        <w:t>Estructura del proyecto Flutter generado en Visual Studio Code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3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4: </w:t>
      </w:r>
      <w:r>
        <w:rPr>
          <w:rFonts w:ascii="Arial" w:hAnsi="Arial"/>
          <w:color w:val="212F3D"/>
          <w:sz w:val="19"/>
        </w:rPr>
        <w:t>Organización de paquetes en lib y directorio assets/data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5: </w:t>
      </w:r>
      <w:r>
        <w:rPr>
          <w:rFonts w:ascii="Arial" w:hAnsi="Arial"/>
          <w:color w:val="212F3D"/>
          <w:sz w:val="19"/>
        </w:rPr>
        <w:t>Comandos git init, git add y git commit en la terminal local</w:t>
      </w:r>
      <w:r>
        <w:rPr>
          <w:rFonts w:ascii="Arial" w:hAnsi="Arial"/>
          <w:color w:val="BDC3C7"/>
          <w:sz w:val="17"/>
        </w:rPr>
        <w:t xml:space="preserve"> ..... </w:t>
      </w:r>
      <w:r>
        <w:rPr>
          <w:rFonts w:ascii="Arial" w:hAnsi="Arial"/>
          <w:b/>
          <w:color w:val="2E4053"/>
          <w:sz w:val="19"/>
        </w:rPr>
        <w:t>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6: </w:t>
      </w:r>
      <w:r>
        <w:rPr>
          <w:rFonts w:ascii="Arial" w:hAnsi="Arial"/>
          <w:color w:val="212F3D"/>
          <w:sz w:val="19"/>
        </w:rPr>
        <w:t>Vinculación con origen remoto y push a la rama main</w:t>
      </w:r>
      <w:r>
        <w:rPr>
          <w:rFonts w:ascii="Arial" w:hAnsi="Arial"/>
          <w:color w:val="BDC3C7"/>
          <w:sz w:val="17"/>
        </w:rPr>
        <w:t xml:space="preserve"> .............. </w:t>
      </w:r>
      <w:r>
        <w:rPr>
          <w:rFonts w:ascii="Arial" w:hAnsi="Arial"/>
          <w:b/>
          <w:color w:val="2E4053"/>
          <w:sz w:val="19"/>
        </w:rPr>
        <w:t>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7: </w:t>
      </w:r>
      <w:r>
        <w:rPr>
          <w:rFonts w:ascii="Arial" w:hAnsi="Arial"/>
          <w:color w:val="212F3D"/>
          <w:sz w:val="19"/>
        </w:rPr>
        <w:t>Repositorio en GitHub con el primer commit y arquitectura</w:t>
      </w:r>
      <w:r>
        <w:rPr>
          <w:rFonts w:ascii="Arial" w:hAnsi="Arial"/>
          <w:color w:val="BDC3C7"/>
          <w:sz w:val="17"/>
        </w:rPr>
        <w:t xml:space="preserve"> ........ </w:t>
      </w:r>
      <w:r>
        <w:rPr>
          <w:rFonts w:ascii="Arial" w:hAnsi="Arial"/>
          <w:b/>
          <w:color w:val="2E4053"/>
          <w:sz w:val="19"/>
        </w:rPr>
        <w:t>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8: </w:t>
      </w:r>
      <w:r>
        <w:rPr>
          <w:rFonts w:ascii="Arial" w:hAnsi="Arial"/>
          <w:color w:val="212F3D"/>
          <w:sz w:val="19"/>
        </w:rPr>
        <w:t>Creación de la carpeta de trabajo en la estación del Programador B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9: </w:t>
      </w:r>
      <w:r>
        <w:rPr>
          <w:rFonts w:ascii="Arial" w:hAnsi="Arial"/>
          <w:color w:val="212F3D"/>
          <w:sz w:val="19"/>
        </w:rPr>
        <w:t>Notificación de acceso concedido en GitHub para el Programador B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5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10: </w:t>
      </w:r>
      <w:r>
        <w:rPr>
          <w:rFonts w:ascii="Arial" w:hAnsi="Arial"/>
          <w:color w:val="212F3D"/>
          <w:sz w:val="19"/>
        </w:rPr>
        <w:t>Clonación del repositorio mediante comando git clone</w:t>
      </w:r>
      <w:r>
        <w:rPr>
          <w:rFonts w:ascii="Arial" w:hAnsi="Arial"/>
          <w:color w:val="BDC3C7"/>
          <w:sz w:val="17"/>
        </w:rPr>
        <w:t xml:space="preserve"> ............ </w:t>
      </w:r>
      <w:r>
        <w:rPr>
          <w:rFonts w:ascii="Arial" w:hAnsi="Arial"/>
          <w:b/>
          <w:color w:val="2E4053"/>
          <w:sz w:val="19"/>
        </w:rPr>
        <w:t>5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11: </w:t>
      </w:r>
      <w:r>
        <w:rPr>
          <w:rFonts w:ascii="Arial" w:hAnsi="Arial"/>
          <w:color w:val="212F3D"/>
          <w:sz w:val="19"/>
        </w:rPr>
        <w:t>Verificación y descarga de cambios mediante git pull origin main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5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12: </w:t>
      </w:r>
      <w:r>
        <w:rPr>
          <w:rFonts w:ascii="Arial" w:hAnsi="Arial"/>
          <w:color w:val="212F3D"/>
          <w:sz w:val="19"/>
        </w:rPr>
        <w:t>Creación y cambio a la rama de desarrollo isaias</w:t>
      </w:r>
      <w:r>
        <w:rPr>
          <w:rFonts w:ascii="Arial" w:hAnsi="Arial"/>
          <w:color w:val="BDC3C7"/>
          <w:sz w:val="17"/>
        </w:rPr>
        <w:t xml:space="preserve"> ................ </w:t>
      </w:r>
      <w:r>
        <w:rPr>
          <w:rFonts w:ascii="Arial" w:hAnsi="Arial"/>
          <w:b/>
          <w:color w:val="2E4053"/>
          <w:sz w:val="19"/>
        </w:rPr>
        <w:t>5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13: </w:t>
      </w:r>
      <w:r>
        <w:rPr>
          <w:rFonts w:ascii="Arial" w:hAnsi="Arial"/>
          <w:color w:val="212F3D"/>
          <w:sz w:val="19"/>
        </w:rPr>
        <w:t>Declaración de la ruta del asset JSON en pubspec.yaml</w:t>
      </w:r>
      <w:r>
        <w:rPr>
          <w:rFonts w:ascii="Arial" w:hAnsi="Arial"/>
          <w:color w:val="BDC3C7"/>
          <w:sz w:val="17"/>
        </w:rPr>
        <w:t xml:space="preserve"> ........... </w:t>
      </w:r>
      <w:r>
        <w:rPr>
          <w:rFonts w:ascii="Arial" w:hAnsi="Arial"/>
          <w:b/>
          <w:color w:val="2E4053"/>
          <w:sz w:val="19"/>
        </w:rPr>
        <w:t>6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14: </w:t>
      </w:r>
      <w:r>
        <w:rPr>
          <w:rFonts w:ascii="Arial" w:hAnsi="Arial"/>
          <w:color w:val="212F3D"/>
          <w:sz w:val="19"/>
        </w:rPr>
        <w:t>Definición del conjunto de datos en assets/data/vehiculos.json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6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15: </w:t>
      </w:r>
      <w:r>
        <w:rPr>
          <w:rFonts w:ascii="Arial" w:hAnsi="Arial"/>
          <w:color w:val="212F3D"/>
          <w:sz w:val="19"/>
        </w:rPr>
        <w:t>Implementación del modelo Vehiculo y constructor Factory fromJson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6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16: </w:t>
      </w:r>
      <w:r>
        <w:rPr>
          <w:rFonts w:ascii="Arial" w:hAnsi="Arial"/>
          <w:color w:val="212F3D"/>
          <w:sz w:val="19"/>
        </w:rPr>
        <w:t>Registro de commit y push hacia la rama remota isaias</w:t>
      </w:r>
      <w:r>
        <w:rPr>
          <w:rFonts w:ascii="Arial" w:hAnsi="Arial"/>
          <w:color w:val="BDC3C7"/>
          <w:sz w:val="17"/>
        </w:rPr>
        <w:t xml:space="preserve"> ........... </w:t>
      </w:r>
      <w:r>
        <w:rPr>
          <w:rFonts w:ascii="Arial" w:hAnsi="Arial"/>
          <w:b/>
          <w:color w:val="2E4053"/>
          <w:sz w:val="19"/>
        </w:rPr>
        <w:t>7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17: </w:t>
      </w:r>
      <w:r>
        <w:rPr>
          <w:rFonts w:ascii="Arial" w:hAnsi="Arial"/>
          <w:color w:val="212F3D"/>
          <w:sz w:val="19"/>
        </w:rPr>
        <w:t>Apertura de la Solicitud de Extracción (Pull Request #1)</w:t>
      </w:r>
      <w:r>
        <w:rPr>
          <w:rFonts w:ascii="Arial" w:hAnsi="Arial"/>
          <w:color w:val="BDC3C7"/>
          <w:sz w:val="17"/>
        </w:rPr>
        <w:t xml:space="preserve"> ........ </w:t>
      </w:r>
      <w:r>
        <w:rPr>
          <w:rFonts w:ascii="Arial" w:hAnsi="Arial"/>
          <w:b/>
          <w:color w:val="2E4053"/>
          <w:sz w:val="19"/>
        </w:rPr>
        <w:t>7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18: </w:t>
      </w:r>
      <w:r>
        <w:rPr>
          <w:rFonts w:ascii="Arial" w:hAnsi="Arial"/>
          <w:color w:val="212F3D"/>
          <w:sz w:val="19"/>
        </w:rPr>
        <w:t>Fusión exitosa del Pull Request #1 en la rama main</w:t>
      </w:r>
      <w:r>
        <w:rPr>
          <w:rFonts w:ascii="Arial" w:hAnsi="Arial"/>
          <w:color w:val="BDC3C7"/>
          <w:sz w:val="17"/>
        </w:rPr>
        <w:t xml:space="preserve"> .............. </w:t>
      </w:r>
      <w:r>
        <w:rPr>
          <w:rFonts w:ascii="Arial" w:hAnsi="Arial"/>
          <w:b/>
          <w:color w:val="2E4053"/>
          <w:sz w:val="19"/>
        </w:rPr>
        <w:t>7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19: </w:t>
      </w:r>
      <w:r>
        <w:rPr>
          <w:rFonts w:ascii="Arial" w:hAnsi="Arial"/>
          <w:color w:val="212F3D"/>
          <w:sz w:val="19"/>
        </w:rPr>
        <w:t>Programador B actualiza su entorno local mediante git pull</w:t>
      </w:r>
      <w:r>
        <w:rPr>
          <w:rFonts w:ascii="Arial" w:hAnsi="Arial"/>
          <w:color w:val="BDC3C7"/>
          <w:sz w:val="17"/>
        </w:rPr>
        <w:t xml:space="preserve"> ...... </w:t>
      </w:r>
      <w:r>
        <w:rPr>
          <w:rFonts w:ascii="Arial" w:hAnsi="Arial"/>
          <w:b/>
          <w:color w:val="2E4053"/>
          <w:sz w:val="19"/>
        </w:rPr>
        <w:t>7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20: </w:t>
      </w:r>
      <w:r>
        <w:rPr>
          <w:rFonts w:ascii="Arial" w:hAnsi="Arial"/>
          <w:color w:val="212F3D"/>
          <w:sz w:val="19"/>
        </w:rPr>
        <w:t>Creación y conmutación hacia la rama Jazlynn</w:t>
      </w:r>
      <w:r>
        <w:rPr>
          <w:rFonts w:ascii="Arial" w:hAnsi="Arial"/>
          <w:color w:val="BDC3C7"/>
          <w:sz w:val="17"/>
        </w:rPr>
        <w:t xml:space="preserve"> .................... </w:t>
      </w:r>
      <w:r>
        <w:rPr>
          <w:rFonts w:ascii="Arial" w:hAnsi="Arial"/>
          <w:b/>
          <w:color w:val="2E4053"/>
          <w:sz w:val="19"/>
        </w:rPr>
        <w:t>8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21: </w:t>
      </w:r>
      <w:r>
        <w:rPr>
          <w:rFonts w:ascii="Arial" w:hAnsi="Arial"/>
          <w:color w:val="212F3D"/>
          <w:sz w:val="19"/>
        </w:rPr>
        <w:t>Definición de paleta de colores y tema en lib/theme/app_theme.dart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8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22: </w:t>
      </w:r>
      <w:r>
        <w:rPr>
          <w:rFonts w:ascii="Arial" w:hAnsi="Arial"/>
          <w:color w:val="212F3D"/>
          <w:sz w:val="19"/>
        </w:rPr>
        <w:t>Implementación del servicio asíncrono lib/services/vehiculo_service.dart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8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23: </w:t>
      </w:r>
      <w:r>
        <w:rPr>
          <w:rFonts w:ascii="Arial" w:hAnsi="Arial"/>
          <w:color w:val="212F3D"/>
          <w:sz w:val="19"/>
        </w:rPr>
        <w:t>Commit local de tema y servicio en la rama Jazlynn</w:t>
      </w:r>
      <w:r>
        <w:rPr>
          <w:rFonts w:ascii="Arial" w:hAnsi="Arial"/>
          <w:color w:val="BDC3C7"/>
          <w:sz w:val="17"/>
        </w:rPr>
        <w:t xml:space="preserve"> .............. </w:t>
      </w:r>
      <w:r>
        <w:rPr>
          <w:rFonts w:ascii="Arial" w:hAnsi="Arial"/>
          <w:b/>
          <w:color w:val="2E4053"/>
          <w:sz w:val="19"/>
        </w:rPr>
        <w:t>8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24: </w:t>
      </w:r>
      <w:r>
        <w:rPr>
          <w:rFonts w:ascii="Arial" w:hAnsi="Arial"/>
          <w:color w:val="212F3D"/>
          <w:sz w:val="19"/>
        </w:rPr>
        <w:t>GitHub detecta actualizaciones recientes en la rama Jazlynn</w:t>
      </w:r>
      <w:r>
        <w:rPr>
          <w:rFonts w:ascii="Arial" w:hAnsi="Arial"/>
          <w:color w:val="BDC3C7"/>
          <w:sz w:val="17"/>
        </w:rPr>
        <w:t xml:space="preserve"> ..... </w:t>
      </w:r>
      <w:r>
        <w:rPr>
          <w:rFonts w:ascii="Arial" w:hAnsi="Arial"/>
          <w:b/>
          <w:color w:val="2E4053"/>
          <w:sz w:val="19"/>
        </w:rPr>
        <w:t>9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25: </w:t>
      </w:r>
      <w:r>
        <w:rPr>
          <w:rFonts w:ascii="Arial" w:hAnsi="Arial"/>
          <w:color w:val="212F3D"/>
          <w:sz w:val="19"/>
        </w:rPr>
        <w:t>Creación de Solicitud de Extracción (Pull Request #2)</w:t>
      </w:r>
      <w:r>
        <w:rPr>
          <w:rFonts w:ascii="Arial" w:hAnsi="Arial"/>
          <w:color w:val="BDC3C7"/>
          <w:sz w:val="17"/>
        </w:rPr>
        <w:t xml:space="preserve"> ........... </w:t>
      </w:r>
      <w:r>
        <w:rPr>
          <w:rFonts w:ascii="Arial" w:hAnsi="Arial"/>
          <w:b/>
          <w:color w:val="2E4053"/>
          <w:sz w:val="19"/>
        </w:rPr>
        <w:t>9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26: </w:t>
      </w:r>
      <w:r>
        <w:rPr>
          <w:rFonts w:ascii="Arial" w:hAnsi="Arial"/>
          <w:color w:val="212F3D"/>
          <w:sz w:val="19"/>
        </w:rPr>
        <w:t>Validación automática de ausencia de conflictos para fusión</w:t>
      </w:r>
      <w:r>
        <w:rPr>
          <w:rFonts w:ascii="Arial" w:hAnsi="Arial"/>
          <w:color w:val="BDC3C7"/>
          <w:sz w:val="17"/>
        </w:rPr>
        <w:t xml:space="preserve"> ..... </w:t>
      </w:r>
      <w:r>
        <w:rPr>
          <w:rFonts w:ascii="Arial" w:hAnsi="Arial"/>
          <w:b/>
          <w:color w:val="2E4053"/>
          <w:sz w:val="19"/>
        </w:rPr>
        <w:t>9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27: </w:t>
      </w:r>
      <w:r>
        <w:rPr>
          <w:rFonts w:ascii="Arial" w:hAnsi="Arial"/>
          <w:color w:val="212F3D"/>
          <w:sz w:val="19"/>
        </w:rPr>
        <w:t>Pull Request #2 cerrado y fusionado satisfactoriamente</w:t>
      </w:r>
      <w:r>
        <w:rPr>
          <w:rFonts w:ascii="Arial" w:hAnsi="Arial"/>
          <w:color w:val="BDC3C7"/>
          <w:sz w:val="17"/>
        </w:rPr>
        <w:t xml:space="preserve"> .......... </w:t>
      </w:r>
      <w:r>
        <w:rPr>
          <w:rFonts w:ascii="Arial" w:hAnsi="Arial"/>
          <w:b/>
          <w:color w:val="2E4053"/>
          <w:sz w:val="19"/>
        </w:rPr>
        <w:t>9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28: </w:t>
      </w:r>
      <w:r>
        <w:rPr>
          <w:rFonts w:ascii="Arial" w:hAnsi="Arial"/>
          <w:color w:val="212F3D"/>
          <w:sz w:val="19"/>
        </w:rPr>
        <w:t>Programador A descarga las modificaciones de tema y servicio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10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29: </w:t>
      </w:r>
      <w:r>
        <w:rPr>
          <w:rFonts w:ascii="Arial" w:hAnsi="Arial"/>
          <w:color w:val="212F3D"/>
          <w:sz w:val="19"/>
        </w:rPr>
        <w:t>Estructura del directorio lib/widgets/ con 5 nuevos widgets</w:t>
      </w:r>
      <w:r>
        <w:rPr>
          <w:rFonts w:ascii="Arial" w:hAnsi="Arial"/>
          <w:color w:val="BDC3C7"/>
          <w:sz w:val="17"/>
        </w:rPr>
        <w:t xml:space="preserve"> ..... </w:t>
      </w:r>
      <w:r>
        <w:rPr>
          <w:rFonts w:ascii="Arial" w:hAnsi="Arial"/>
          <w:b/>
          <w:color w:val="2E4053"/>
          <w:sz w:val="19"/>
        </w:rPr>
        <w:t>10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30: </w:t>
      </w:r>
      <w:r>
        <w:rPr>
          <w:rFonts w:ascii="Arial" w:hAnsi="Arial"/>
          <w:color w:val="212F3D"/>
          <w:sz w:val="19"/>
        </w:rPr>
        <w:t>Código fuente del widget interactivo category_chip.dart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10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31: </w:t>
      </w:r>
      <w:r>
        <w:rPr>
          <w:rFonts w:ascii="Arial" w:hAnsi="Arial"/>
          <w:color w:val="212F3D"/>
          <w:sz w:val="19"/>
        </w:rPr>
        <w:t>Código fuente del widget de barra superior custom_app_bar.dart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10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32: </w:t>
      </w:r>
      <w:r>
        <w:rPr>
          <w:rFonts w:ascii="Arial" w:hAnsi="Arial"/>
          <w:color w:val="212F3D"/>
          <w:sz w:val="19"/>
        </w:rPr>
        <w:t>Código fuente del componente de precio price_tag.dart</w:t>
      </w:r>
      <w:r>
        <w:rPr>
          <w:rFonts w:ascii="Arial" w:hAnsi="Arial"/>
          <w:color w:val="BDC3C7"/>
          <w:sz w:val="17"/>
        </w:rPr>
        <w:t xml:space="preserve"> ........... </w:t>
      </w:r>
      <w:r>
        <w:rPr>
          <w:rFonts w:ascii="Arial" w:hAnsi="Arial"/>
          <w:b/>
          <w:color w:val="2E4053"/>
          <w:sz w:val="19"/>
        </w:rPr>
        <w:t>11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33: </w:t>
      </w:r>
      <w:r>
        <w:rPr>
          <w:rFonts w:ascii="Arial" w:hAnsi="Arial"/>
          <w:color w:val="212F3D"/>
          <w:sz w:val="19"/>
        </w:rPr>
        <w:t>Código fuente del encabezado estructurado section_header.dart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11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34: </w:t>
      </w:r>
      <w:r>
        <w:rPr>
          <w:rFonts w:ascii="Arial" w:hAnsi="Arial"/>
          <w:color w:val="212F3D"/>
          <w:sz w:val="19"/>
        </w:rPr>
        <w:t>Código fuente de la tarjeta de especificaciones spec_badge.dart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11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35: </w:t>
      </w:r>
      <w:r>
        <w:rPr>
          <w:rFonts w:ascii="Arial" w:hAnsi="Arial"/>
          <w:color w:val="212F3D"/>
          <w:sz w:val="19"/>
        </w:rPr>
        <w:t>Commit y subida de los 5 widgets personalizados a la rama isaias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11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36: </w:t>
      </w:r>
      <w:r>
        <w:rPr>
          <w:rFonts w:ascii="Arial" w:hAnsi="Arial"/>
          <w:color w:val="212F3D"/>
          <w:sz w:val="19"/>
        </w:rPr>
        <w:t>Apertura de Pull Request #3 para incorporación del Bloque 1 de widgets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12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37: </w:t>
      </w:r>
      <w:r>
        <w:rPr>
          <w:rFonts w:ascii="Arial" w:hAnsi="Arial"/>
          <w:color w:val="212F3D"/>
          <w:sz w:val="19"/>
        </w:rPr>
        <w:t>Fusión confirmada del Pull Request #3 en la rama main</w:t>
      </w:r>
      <w:r>
        <w:rPr>
          <w:rFonts w:ascii="Arial" w:hAnsi="Arial"/>
          <w:color w:val="BDC3C7"/>
          <w:sz w:val="17"/>
        </w:rPr>
        <w:t xml:space="preserve"> ........... </w:t>
      </w:r>
      <w:r>
        <w:rPr>
          <w:rFonts w:ascii="Arial" w:hAnsi="Arial"/>
          <w:b/>
          <w:color w:val="2E4053"/>
          <w:sz w:val="19"/>
        </w:rPr>
        <w:t>12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38: </w:t>
      </w:r>
      <w:r>
        <w:rPr>
          <w:rFonts w:ascii="Arial" w:hAnsi="Arial"/>
          <w:color w:val="212F3D"/>
          <w:sz w:val="19"/>
        </w:rPr>
        <w:t>Repositorio consolidado en GitHub con 7 commits en main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12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39: </w:t>
      </w:r>
      <w:r>
        <w:rPr>
          <w:rFonts w:ascii="Arial" w:hAnsi="Arial"/>
          <w:color w:val="212F3D"/>
          <w:sz w:val="19"/>
        </w:rPr>
        <w:t>Programador B confirma la creación del Bloque 2 de widgets</w:t>
      </w:r>
      <w:r>
        <w:rPr>
          <w:rFonts w:ascii="Arial" w:hAnsi="Arial"/>
          <w:color w:val="BDC3C7"/>
          <w:sz w:val="17"/>
        </w:rPr>
        <w:t xml:space="preserve"> ...... </w:t>
      </w:r>
      <w:r>
        <w:rPr>
          <w:rFonts w:ascii="Arial" w:hAnsi="Arial"/>
          <w:b/>
          <w:color w:val="2E4053"/>
          <w:sz w:val="19"/>
        </w:rPr>
        <w:t>12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40: </w:t>
      </w:r>
      <w:r>
        <w:rPr>
          <w:rFonts w:ascii="Arial" w:hAnsi="Arial"/>
          <w:color w:val="212F3D"/>
          <w:sz w:val="19"/>
        </w:rPr>
        <w:t>Envío de la rama Jazlynn hacia el repositorio remoto en GitHub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12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41: </w:t>
      </w:r>
      <w:r>
        <w:rPr>
          <w:rFonts w:ascii="Arial" w:hAnsi="Arial"/>
          <w:color w:val="212F3D"/>
          <w:sz w:val="19"/>
        </w:rPr>
        <w:t>Fusión del Pull Request #4 con los widgets del Bloque 2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13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42: </w:t>
      </w:r>
      <w:r>
        <w:rPr>
          <w:rFonts w:ascii="Arial" w:hAnsi="Arial"/>
          <w:color w:val="212F3D"/>
          <w:sz w:val="19"/>
        </w:rPr>
        <w:t>Programador A sincroniza los widgets del Bloque 2 mediante git pull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13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43: </w:t>
      </w:r>
      <w:r>
        <w:rPr>
          <w:rFonts w:ascii="Arial" w:hAnsi="Arial"/>
          <w:color w:val="212F3D"/>
          <w:sz w:val="19"/>
        </w:rPr>
        <w:t>Estructura del directorio lib/screens con las pantallas base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13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44: </w:t>
      </w:r>
      <w:r>
        <w:rPr>
          <w:rFonts w:ascii="Arial" w:hAnsi="Arial"/>
          <w:color w:val="212F3D"/>
          <w:sz w:val="19"/>
        </w:rPr>
        <w:t>Código de CatalogScreen: definición de estado y filtros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13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45: </w:t>
      </w:r>
      <w:r>
        <w:rPr>
          <w:rFonts w:ascii="Arial" w:hAnsi="Arial"/>
          <w:color w:val="212F3D"/>
          <w:sz w:val="19"/>
        </w:rPr>
        <w:t>Código de CatalogScreen: mapeo de chips y render condicional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46: </w:t>
      </w:r>
      <w:r>
        <w:rPr>
          <w:rFonts w:ascii="Arial" w:hAnsi="Arial"/>
          <w:color w:val="212F3D"/>
          <w:sz w:val="19"/>
        </w:rPr>
        <w:t>Código de CatalogScreen: navegación con paso de objeto completo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47: </w:t>
      </w:r>
      <w:r>
        <w:rPr>
          <w:rFonts w:ascii="Arial" w:hAnsi="Arial"/>
          <w:color w:val="212F3D"/>
          <w:sz w:val="19"/>
        </w:rPr>
        <w:t>Código de DetailScreen: estructura CustomScrollView y SliverAppBar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48: </w:t>
      </w:r>
      <w:r>
        <w:rPr>
          <w:rFonts w:ascii="Arial" w:hAnsi="Arial"/>
          <w:color w:val="212F3D"/>
          <w:sz w:val="19"/>
        </w:rPr>
        <w:t>Código de DetailScreen: ficha técnica y precio</w:t>
      </w:r>
      <w:r>
        <w:rPr>
          <w:rFonts w:ascii="Arial" w:hAnsi="Arial"/>
          <w:color w:val="BDC3C7"/>
          <w:sz w:val="17"/>
        </w:rPr>
        <w:t xml:space="preserve"> .................. </w:t>
      </w:r>
      <w:r>
        <w:rPr>
          <w:rFonts w:ascii="Arial" w:hAnsi="Arial"/>
          <w:b/>
          <w:color w:val="2E4053"/>
          <w:sz w:val="19"/>
        </w:rPr>
        <w:t>14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49: </w:t>
      </w:r>
      <w:r>
        <w:rPr>
          <w:rFonts w:ascii="Arial" w:hAnsi="Arial"/>
          <w:color w:val="212F3D"/>
          <w:sz w:val="19"/>
        </w:rPr>
        <w:t>Código de DetailScreen: mapeo de lista de equipamiento y revisión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15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50: </w:t>
      </w:r>
      <w:r>
        <w:rPr>
          <w:rFonts w:ascii="Arial" w:hAnsi="Arial"/>
          <w:color w:val="212F3D"/>
          <w:sz w:val="19"/>
        </w:rPr>
        <w:t>Código de DetailScreen: procedimiento numerado y botón de retroceso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15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51: </w:t>
      </w:r>
      <w:r>
        <w:rPr>
          <w:rFonts w:ascii="Arial" w:hAnsi="Arial"/>
          <w:color w:val="212F3D"/>
          <w:sz w:val="19"/>
        </w:rPr>
        <w:t>Código de HomeScreen: estado reactivo y colección de favoritos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15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52: </w:t>
      </w:r>
      <w:r>
        <w:rPr>
          <w:rFonts w:ascii="Arial" w:hAnsi="Arial"/>
          <w:color w:val="212F3D"/>
          <w:sz w:val="19"/>
        </w:rPr>
        <w:t>Código de HomeScreen: renderizado asíncrono con FutureBuilder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16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53: </w:t>
      </w:r>
      <w:r>
        <w:rPr>
          <w:rFonts w:ascii="Arial" w:hAnsi="Arial"/>
          <w:color w:val="212F3D"/>
          <w:sz w:val="19"/>
        </w:rPr>
        <w:t>Código de HomeScreen: botones de navegación hacia pantallas secundarias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16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54: </w:t>
      </w:r>
      <w:r>
        <w:rPr>
          <w:rFonts w:ascii="Arial" w:hAnsi="Arial"/>
          <w:color w:val="212F3D"/>
          <w:sz w:val="19"/>
        </w:rPr>
        <w:t>Commit y push de las pantallas principales en la rama isaias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16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55: </w:t>
      </w:r>
      <w:r>
        <w:rPr>
          <w:rFonts w:ascii="Arial" w:hAnsi="Arial"/>
          <w:color w:val="212F3D"/>
          <w:sz w:val="19"/>
        </w:rPr>
        <w:t>Fusión del Pull Request #5 en la rama main</w:t>
      </w:r>
      <w:r>
        <w:rPr>
          <w:rFonts w:ascii="Arial" w:hAnsi="Arial"/>
          <w:color w:val="BDC3C7"/>
          <w:sz w:val="17"/>
        </w:rPr>
        <w:t xml:space="preserve"> ...................... </w:t>
      </w:r>
      <w:r>
        <w:rPr>
          <w:rFonts w:ascii="Arial" w:hAnsi="Arial"/>
          <w:b/>
          <w:color w:val="2E4053"/>
          <w:sz w:val="19"/>
        </w:rPr>
        <w:t>16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56: </w:t>
      </w:r>
      <w:r>
        <w:rPr>
          <w:rFonts w:ascii="Arial" w:hAnsi="Arial"/>
          <w:color w:val="212F3D"/>
          <w:sz w:val="19"/>
        </w:rPr>
        <w:t>Programador B sincroniza las pantallas desarrolladas</w:t>
      </w:r>
      <w:r>
        <w:rPr>
          <w:rFonts w:ascii="Arial" w:hAnsi="Arial"/>
          <w:color w:val="BDC3C7"/>
          <w:sz w:val="17"/>
        </w:rPr>
        <w:t xml:space="preserve"> ............ </w:t>
      </w:r>
      <w:r>
        <w:rPr>
          <w:rFonts w:ascii="Arial" w:hAnsi="Arial"/>
          <w:b/>
          <w:color w:val="2E4053"/>
          <w:sz w:val="19"/>
        </w:rPr>
        <w:t>17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57: </w:t>
      </w:r>
      <w:r>
        <w:rPr>
          <w:rFonts w:ascii="Arial" w:hAnsi="Arial"/>
          <w:color w:val="212F3D"/>
          <w:sz w:val="19"/>
        </w:rPr>
        <w:t>Código de about_screen.dart con presentación de la bina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17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58: </w:t>
      </w:r>
      <w:r>
        <w:rPr>
          <w:rFonts w:ascii="Arial" w:hAnsi="Arial"/>
          <w:color w:val="212F3D"/>
          <w:sz w:val="19"/>
        </w:rPr>
        <w:t>Código de favorites_screen.dart: filtrado dinámico de favoritos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17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59: </w:t>
      </w:r>
      <w:r>
        <w:rPr>
          <w:rFonts w:ascii="Arial" w:hAnsi="Arial"/>
          <w:color w:val="212F3D"/>
          <w:sz w:val="19"/>
        </w:rPr>
        <w:t>Código de favorites_screen.dart: renderizado de tarjeta y navegación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18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60: </w:t>
      </w:r>
      <w:r>
        <w:rPr>
          <w:rFonts w:ascii="Arial" w:hAnsi="Arial"/>
          <w:color w:val="212F3D"/>
          <w:sz w:val="19"/>
        </w:rPr>
        <w:t>Código del punto de entrada lib/main.dart con CatalogoAutosApp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18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61: </w:t>
      </w:r>
      <w:r>
        <w:rPr>
          <w:rFonts w:ascii="Arial" w:hAnsi="Arial"/>
          <w:color w:val="212F3D"/>
          <w:sz w:val="19"/>
        </w:rPr>
        <w:t>Confirmación y push de las pantallas finales por el Programador B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18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62: </w:t>
      </w:r>
      <w:r>
        <w:rPr>
          <w:rFonts w:ascii="Arial" w:hAnsi="Arial"/>
          <w:color w:val="212F3D"/>
          <w:sz w:val="19"/>
        </w:rPr>
        <w:t>Creación de Pull Request #6 para pantallas finales y main</w:t>
      </w:r>
      <w:r>
        <w:rPr>
          <w:rFonts w:ascii="Arial" w:hAnsi="Arial"/>
          <w:color w:val="BDC3C7"/>
          <w:sz w:val="17"/>
        </w:rPr>
        <w:t xml:space="preserve"> ....... </w:t>
      </w:r>
      <w:r>
        <w:rPr>
          <w:rFonts w:ascii="Arial" w:hAnsi="Arial"/>
          <w:b/>
          <w:color w:val="2E4053"/>
          <w:sz w:val="19"/>
        </w:rPr>
        <w:t>19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63: </w:t>
      </w:r>
      <w:r>
        <w:rPr>
          <w:rFonts w:ascii="Arial" w:hAnsi="Arial"/>
          <w:color w:val="212F3D"/>
          <w:sz w:val="19"/>
        </w:rPr>
        <w:t>Fusión definitiva del Pull Request #6 en main</w:t>
      </w:r>
      <w:r>
        <w:rPr>
          <w:rFonts w:ascii="Arial" w:hAnsi="Arial"/>
          <w:color w:val="BDC3C7"/>
          <w:sz w:val="17"/>
        </w:rPr>
        <w:t xml:space="preserve"> ................... </w:t>
      </w:r>
      <w:r>
        <w:rPr>
          <w:rFonts w:ascii="Arial" w:hAnsi="Arial"/>
          <w:b/>
          <w:color w:val="2E4053"/>
          <w:sz w:val="19"/>
        </w:rPr>
        <w:t>19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64: </w:t>
      </w:r>
      <w:r>
        <w:rPr>
          <w:rFonts w:ascii="Arial" w:hAnsi="Arial"/>
          <w:color w:val="212F3D"/>
          <w:sz w:val="19"/>
        </w:rPr>
        <w:t>Programador A ejecuta la sincronización final con git pull</w:t>
      </w:r>
      <w:r>
        <w:rPr>
          <w:rFonts w:ascii="Arial" w:hAnsi="Arial"/>
          <w:color w:val="BDC3C7"/>
          <w:sz w:val="17"/>
        </w:rPr>
        <w:t xml:space="preserve"> ...... </w:t>
      </w:r>
      <w:r>
        <w:rPr>
          <w:rFonts w:ascii="Arial" w:hAnsi="Arial"/>
          <w:b/>
          <w:color w:val="2E4053"/>
          <w:sz w:val="19"/>
        </w:rPr>
        <w:t>19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65: </w:t>
      </w:r>
      <w:r>
        <w:rPr>
          <w:rFonts w:ascii="Arial" w:hAnsi="Arial"/>
          <w:color w:val="212F3D"/>
          <w:sz w:val="19"/>
        </w:rPr>
        <w:t>Ejecución Web: Pantalla de inicio Directorio Automotriz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19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66: </w:t>
      </w:r>
      <w:r>
        <w:rPr>
          <w:rFonts w:ascii="Arial" w:hAnsi="Arial"/>
          <w:color w:val="212F3D"/>
          <w:sz w:val="19"/>
        </w:rPr>
        <w:t>Ejecución Web: Vista de Catálogo con filtrado interactivo</w:t>
      </w:r>
      <w:r>
        <w:rPr>
          <w:rFonts w:ascii="Arial" w:hAnsi="Arial"/>
          <w:color w:val="BDC3C7"/>
          <w:sz w:val="17"/>
        </w:rPr>
        <w:t xml:space="preserve"> ....... </w:t>
      </w:r>
      <w:r>
        <w:rPr>
          <w:rFonts w:ascii="Arial" w:hAnsi="Arial"/>
          <w:b/>
          <w:color w:val="2E4053"/>
          <w:sz w:val="19"/>
        </w:rPr>
        <w:t>20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67: </w:t>
      </w:r>
      <w:r>
        <w:rPr>
          <w:rFonts w:ascii="Arial" w:hAnsi="Arial"/>
          <w:color w:val="212F3D"/>
          <w:sz w:val="19"/>
        </w:rPr>
        <w:t>Ejecución Web: Vista de Vehículos Guardados como favoritos</w:t>
      </w:r>
      <w:r>
        <w:rPr>
          <w:rFonts w:ascii="Arial" w:hAnsi="Arial"/>
          <w:color w:val="BDC3C7"/>
          <w:sz w:val="17"/>
        </w:rPr>
        <w:t xml:space="preserve"> ...... </w:t>
      </w:r>
      <w:r>
        <w:rPr>
          <w:rFonts w:ascii="Arial" w:hAnsi="Arial"/>
          <w:b/>
          <w:color w:val="2E4053"/>
          <w:sz w:val="19"/>
        </w:rPr>
        <w:t>20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68: </w:t>
      </w:r>
      <w:r>
        <w:rPr>
          <w:rFonts w:ascii="Arial" w:hAnsi="Arial"/>
          <w:color w:val="212F3D"/>
          <w:sz w:val="19"/>
        </w:rPr>
        <w:t>Ejecución Web: Vista informativa del proyecto y miembros de la bina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20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69: </w:t>
      </w:r>
      <w:r>
        <w:rPr>
          <w:rFonts w:ascii="Arial" w:hAnsi="Arial"/>
          <w:color w:val="212F3D"/>
          <w:sz w:val="19"/>
        </w:rPr>
        <w:t>Ejecución Móvil: Pantalla principal en emulador Android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20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70: </w:t>
      </w:r>
      <w:r>
        <w:rPr>
          <w:rFonts w:ascii="Arial" w:hAnsi="Arial"/>
          <w:color w:val="212F3D"/>
          <w:sz w:val="19"/>
        </w:rPr>
        <w:t>Ejecución Móvil: Exploración del catálogo en smartphone</w:t>
      </w:r>
      <w:r>
        <w:rPr>
          <w:rFonts w:ascii="Arial" w:hAnsi="Arial"/>
          <w:color w:val="BDC3C7"/>
          <w:sz w:val="17"/>
        </w:rPr>
        <w:t xml:space="preserve"> ......... </w:t>
      </w:r>
      <w:r>
        <w:rPr>
          <w:rFonts w:ascii="Arial" w:hAnsi="Arial"/>
          <w:b/>
          <w:color w:val="2E4053"/>
          <w:sz w:val="19"/>
        </w:rPr>
        <w:t>21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71: </w:t>
      </w:r>
      <w:r>
        <w:rPr>
          <w:rFonts w:ascii="Arial" w:hAnsi="Arial"/>
          <w:color w:val="212F3D"/>
          <w:sz w:val="19"/>
        </w:rPr>
        <w:t>Ejecución Móvil: Pantalla de vehículos guardados en smartphone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21</w:t>
      </w:r>
    </w:p>
    <w:p>
      <w:pPr>
        <w:spacing w:before="20" w:after="40"/>
      </w:pPr>
      <w:r>
        <w:rPr>
          <w:rFonts w:ascii="Arial" w:hAnsi="Arial"/>
          <w:b/>
          <w:color w:val="1A5276"/>
          <w:sz w:val="19"/>
        </w:rPr>
        <w:t xml:space="preserve">Ilustración 72: </w:t>
      </w:r>
      <w:r>
        <w:rPr>
          <w:rFonts w:ascii="Arial" w:hAnsi="Arial"/>
          <w:color w:val="212F3D"/>
          <w:sz w:val="19"/>
        </w:rPr>
        <w:t>Ejecución Móvil: Información del proyecto y bina en smartphone</w:t>
      </w:r>
      <w:r>
        <w:rPr>
          <w:rFonts w:ascii="Arial" w:hAnsi="Arial"/>
          <w:color w:val="BDC3C7"/>
          <w:sz w:val="17"/>
        </w:rPr>
        <w:t xml:space="preserve"> .... </w:t>
      </w:r>
      <w:r>
        <w:rPr>
          <w:rFonts w:ascii="Arial" w:hAnsi="Arial"/>
          <w:b/>
          <w:color w:val="2E4053"/>
          <w:sz w:val="19"/>
        </w:rPr>
        <w:t>21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A5276"/>
          <w:sz w:val="32"/>
        </w:rPr>
        <w:t>1. INTRODUCCIÓN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1.1 Contexto y Objetivos del Proyecto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presente proyecto consiste en el desarrollo integral de un Catálogo Automotriz interactivo construido con el framework multiplataforma Flutter y el lenguaje de programación fuertemente tipado Dart. Esta aplicación móvil permite a los usuarios finales explorar un inventario dinámico de vehículos, consultar fichas técnicas exhaustivas, visualizar especificaciones de motorización y transmisión, revisar listas de equipamiento de serie, inspeccionar guías paso a paso de mantenimiento preventivo y gestionar una colección personalizada de vehículos favoritos.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Este desarrollo se enmarca dentro de las actividades prácticas de la Unidad 3: Manejo de Estados, Arquitectura y Servicios de la asignatura Desarrollo de Aplicaciones Móviles. El propósito medular de esta etapa académica es guiar a los estudiantes en la transición desde la construcción de interfaces puramente estáticas hacia el diseño de aplicaciones móviles dinámicas, escalables, reactivas y estructuradas bajo estándares profesionales de ingeniería de software.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1.2 Pilares Técnicos y Arquitectura del Sistema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Para alcanzar un nivel de calidad profesional y facilitar la mantenibilidad del código fuente, el proyecto se cimentó sobre cinco conceptos técnicos fundamentales: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Arquitectura por Capas Limpia: </w:t>
            </w:r>
            <w:r>
              <w:rPr>
                <w:rFonts w:ascii="Arial" w:hAnsi="Arial"/>
                <w:color w:val="212F3D"/>
                <w:sz w:val="20"/>
              </w:rPr>
              <w:t>Separación modular del código en paquetes especializados: models (entidades del dominio), services (lógica de acceso a datos), theme (estilos y reglas de diseño Material 3), widgets (componentes atómicos reutilizables) y screens (vistas de usuario de alto nivel).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Consumo y Deserialización de JSON Local: </w:t>
            </w:r>
            <w:r>
              <w:rPr>
                <w:rFonts w:ascii="Arial" w:hAnsi="Arial"/>
                <w:color w:val="212F3D"/>
                <w:sz w:val="20"/>
              </w:rPr>
              <w:t>Simulación fidedigna de una fuente de datos estructurada mediante el archivo assets/data/vehiculos.json, transformado a objetos de Dart a través del patrón de diseño Factory con conversiones de tipos seguras.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Renderizado Reactivo y Asíncrono con FutureBuilder: </w:t>
            </w:r>
            <w:r>
              <w:rPr>
                <w:rFonts w:ascii="Arial" w:hAnsi="Arial"/>
                <w:color w:val="212F3D"/>
                <w:sz w:val="20"/>
              </w:rPr>
              <w:t>Gestión fluida del estado de las peticiones de datos (espera, completado o error), impidiendo cualquier tipo de bloqueo o congelamiento en el hilo principal de la interfaz de usuario (UI thread).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Sistema Robusto de Rutas y Navegación: </w:t>
            </w:r>
            <w:r>
              <w:rPr>
                <w:rFonts w:ascii="Arial" w:hAnsi="Arial"/>
                <w:color w:val="212F3D"/>
                <w:sz w:val="20"/>
              </w:rPr>
              <w:t>Implementación de Navigator.push y Navigator.pop mediante transiciones fluidas de MaterialPageRoute, garantizando el paso bidireccional de parámetros y la sincronización reactiva de colecciones de favoritos.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Flujo Colaborativo con Git y GitHub: </w:t>
            </w:r>
            <w:r>
              <w:rPr>
                <w:rFonts w:ascii="Arial" w:hAnsi="Arial"/>
                <w:color w:val="212F3D"/>
                <w:sz w:val="20"/>
              </w:rPr>
              <w:t>Adopción de un esquema de trabajo en bina (Programador A y Programador B) basado en ramificación por funcionalidades (feature branching), emisión formal de Pull Requests y resolución sistemática de fusiones sin conflictos en la rama main.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A5276"/>
          <w:sz w:val="32"/>
        </w:rPr>
        <w:t>2. DESARROLLO DE LA PRÁCTICA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2.1 Fase 1: Creación del Repositorio e Invitación a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Rol Responsable: </w:t>
            </w:r>
            <w:r>
              <w:rPr>
                <w:rFonts w:ascii="Arial" w:hAnsi="Arial"/>
                <w:color w:val="212F3D"/>
                <w:sz w:val="20"/>
              </w:rPr>
              <w:t>Programador A (López Domínguez Isaías Brayan)</w:t>
            </w:r>
          </w:p>
        </w:tc>
      </w:tr>
    </w:tbl>
    <w:p>
      <w:pPr>
        <w:spacing w:before="0" w:after="80"/>
      </w:pP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proyecto dio inicio con la configuración de la infraestructura de control de versiones remota. En la plataforma GitHub, el Programador A creó un repositorio público denominado 'proyecto_final'. Para posibilitar el desarrollo concurrente y coordinado en equipo, se accedió al panel de configuración del repositorio y se envió la invitación formal de colaboración al usuario del Programador B (Jazlynn22).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902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0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1: </w:t>
      </w:r>
      <w:r>
        <w:rPr>
          <w:rFonts w:ascii="Arial" w:hAnsi="Arial"/>
          <w:i/>
          <w:color w:val="5D6D7E"/>
          <w:sz w:val="19"/>
        </w:rPr>
        <w:t xml:space="preserve"> Creación de un nuevo repositorio público en GitHub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675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2: </w:t>
      </w:r>
      <w:r>
        <w:rPr>
          <w:rFonts w:ascii="Arial" w:hAnsi="Arial"/>
          <w:i/>
          <w:color w:val="5D6D7E"/>
          <w:sz w:val="19"/>
        </w:rPr>
        <w:t xml:space="preserve"> Gestión de acceso e inclusión del colaborador Jazlynn22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Posteriormente, en la estación local del Programador A, se generó el proyecto Flutter mediante la instrucción 'flutter create proyecto_final'. Se organizó la estructura inicial del código fuente y se creó la carpeta 'assets/data' para alojar los recursos de datos locales, además de los directorios especializados dentro de 'lib/' (models, screens, services, theme, widgets).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3891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9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3: </w:t>
      </w:r>
      <w:r>
        <w:rPr>
          <w:rFonts w:ascii="Arial" w:hAnsi="Arial"/>
          <w:i/>
          <w:color w:val="5D6D7E"/>
          <w:sz w:val="19"/>
        </w:rPr>
        <w:t xml:space="preserve"> Estructura del proyecto Flutter generado en Visual Studio Code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3823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82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4: </w:t>
      </w:r>
      <w:r>
        <w:rPr>
          <w:rFonts w:ascii="Arial" w:hAnsi="Arial"/>
          <w:i/>
          <w:color w:val="5D6D7E"/>
          <w:sz w:val="19"/>
        </w:rPr>
        <w:t xml:space="preserve"> Organización de paquetes en lib y directorio assets/data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A continuación, se inicializó el repositorio Git local en PowerShell, se añadieron todos los archivos al área de preparación (staging) y se realizó el primer commit de la arquitectura limpia, subiendo el proyecto a la rama remota 'main':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git init</w:t>
              <w:br/>
              <w:t>git add .</w:t>
              <w:br/>
              <w:t>git commit -m "Creación de proyecto en flutter con arquitectura limpia"</w:t>
              <w:br/>
              <w:t>git branch -M main</w:t>
              <w:br/>
              <w:t>git remote add origin https://github.com/IsaiasBrayanLopez/proyecto_final.git</w:t>
              <w:br/>
              <w:t>git push -u origin main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7907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90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5: </w:t>
      </w:r>
      <w:r>
        <w:rPr>
          <w:rFonts w:ascii="Arial" w:hAnsi="Arial"/>
          <w:i/>
          <w:color w:val="5D6D7E"/>
          <w:sz w:val="19"/>
        </w:rPr>
        <w:t xml:space="preserve"> Comandos git init, git add y git commit en la terminal local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3323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3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6: </w:t>
      </w:r>
      <w:r>
        <w:rPr>
          <w:rFonts w:ascii="Arial" w:hAnsi="Arial"/>
          <w:i/>
          <w:color w:val="5D6D7E"/>
          <w:sz w:val="19"/>
        </w:rPr>
        <w:t xml:space="preserve"> Vinculación con origen remoto y push a la rama main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326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3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7: </w:t>
      </w:r>
      <w:r>
        <w:rPr>
          <w:rFonts w:ascii="Arial" w:hAnsi="Arial"/>
          <w:i/>
          <w:color w:val="5D6D7E"/>
          <w:sz w:val="19"/>
        </w:rPr>
        <w:t xml:space="preserve"> Repositorio en GitHub con el primer commit y arquitectura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2.2 Fase 2: Configuración del Entorno de Trabajo del Programador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Rol Responsable: </w:t>
            </w:r>
            <w:r>
              <w:rPr>
                <w:rFonts w:ascii="Arial" w:hAnsi="Arial"/>
                <w:color w:val="212F3D"/>
                <w:sz w:val="20"/>
              </w:rPr>
              <w:t>Programador B (Barrios Velasco Jazlynn)</w:t>
            </w:r>
          </w:p>
        </w:tc>
      </w:tr>
    </w:tbl>
    <w:p>
      <w:pPr>
        <w:spacing w:before="0" w:after="80"/>
      </w:pP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En la estación de trabajo secundaria, el Programador B preparó su entorno local creando la carpeta 'C:\proyecto_final'. Tras recibir y aceptar la invitación de colaboración en GitHub, obtuvo acceso de escritura directo al repositorio central.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463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8: </w:t>
      </w:r>
      <w:r>
        <w:rPr>
          <w:rFonts w:ascii="Arial" w:hAnsi="Arial"/>
          <w:i/>
          <w:color w:val="5D6D7E"/>
          <w:sz w:val="19"/>
        </w:rPr>
        <w:t xml:space="preserve"> Creación de la carpeta de trabajo en la estación del Programador B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468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6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9: </w:t>
      </w:r>
      <w:r>
        <w:rPr>
          <w:rFonts w:ascii="Arial" w:hAnsi="Arial"/>
          <w:i/>
          <w:color w:val="5D6D7E"/>
          <w:sz w:val="19"/>
        </w:rPr>
        <w:t xml:space="preserve"> Notificación de acceso concedido en GitHub para el Programador B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A través del Símbolo del sistema (CMD) y PowerShell, el Programador B procedió a clonar el repositorio y sincronizar la rama principal 'main':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cd C:\proyecto_final</w:t>
              <w:br/>
              <w:t>git clone https://github.com/IsaiasBrayanLopez/proyecto_final.git</w:t>
              <w:br/>
              <w:t>cd proyecto_final</w:t>
              <w:br/>
              <w:t>git pull origin main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2718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7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10: </w:t>
      </w:r>
      <w:r>
        <w:rPr>
          <w:rFonts w:ascii="Arial" w:hAnsi="Arial"/>
          <w:i/>
          <w:color w:val="5D6D7E"/>
          <w:sz w:val="19"/>
        </w:rPr>
        <w:t xml:space="preserve"> Clonación del repositorio mediante comando git clone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0514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5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11: </w:t>
      </w:r>
      <w:r>
        <w:rPr>
          <w:rFonts w:ascii="Arial" w:hAnsi="Arial"/>
          <w:i/>
          <w:color w:val="5D6D7E"/>
          <w:sz w:val="19"/>
        </w:rPr>
        <w:t xml:space="preserve"> Verificación y descarga de cambios mediante git pull origin main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2.3 Fase 3: Modelo de Datos y Fuente JSON (Programador 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Rol Responsable: </w:t>
            </w:r>
            <w:r>
              <w:rPr>
                <w:rFonts w:ascii="Arial" w:hAnsi="Arial"/>
                <w:color w:val="212F3D"/>
                <w:sz w:val="20"/>
              </w:rPr>
              <w:t>Programador A (López Domínguez Isaías Brayan)</w:t>
            </w:r>
          </w:p>
        </w:tc>
      </w:tr>
    </w:tbl>
    <w:p>
      <w:pPr>
        <w:spacing w:before="0" w:after="80"/>
      </w:pP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Para dar inicio a la capa de datos sin interferir con la rama productiva, el Programador A creó la rama de trabajo 'isaias' mediante el comando 'git checkout -b isaias'.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6115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1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12: </w:t>
      </w:r>
      <w:r>
        <w:rPr>
          <w:rFonts w:ascii="Arial" w:hAnsi="Arial"/>
          <w:i/>
          <w:color w:val="5D6D7E"/>
          <w:sz w:val="19"/>
        </w:rPr>
        <w:t xml:space="preserve"> Creación y cambio a la rama de desarrollo isaias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En primer lugar, se editó el manifiesto 'pubspec.yaml' para activar las fuentes de Material Design y registrar el archivo 'assets/data/vehiculos.json' dentro de la sección de assets del paquete: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flutter:</w:t>
              <w:br/>
              <w:t xml:space="preserve">  uses-material-design: true</w:t>
              <w:br/>
              <w:t xml:space="preserve">  assets:</w:t>
              <w:br/>
              <w:t xml:space="preserve">    - assets/data/vehiculos.json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6919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9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13: </w:t>
      </w:r>
      <w:r>
        <w:rPr>
          <w:rFonts w:ascii="Arial" w:hAnsi="Arial"/>
          <w:i/>
          <w:color w:val="5D6D7E"/>
          <w:sz w:val="19"/>
        </w:rPr>
        <w:t xml:space="preserve"> Declaración de la ruta del asset JSON en pubspec.yaml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En seguida, se construyó el archivo 'assets/data/vehiculos.json', definiendo un conjunto de registros vehiculares con campos como id, marca, modelo, anio, categoria, precio, motor, transmision, imageUrl, equipamiento y pasosRevision.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4223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2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14: </w:t>
      </w:r>
      <w:r>
        <w:rPr>
          <w:rFonts w:ascii="Arial" w:hAnsi="Arial"/>
          <w:i/>
          <w:color w:val="5D6D7E"/>
          <w:sz w:val="19"/>
        </w:rPr>
        <w:t xml:space="preserve"> Definición del conjunto de datos en assets/data/vehiculos.json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Para manipular estos datos como entidades tipadas de Dart, se programó la clase 'Vehiculo' en 'lib/models/vehiculo.dart'. Esta clase cuenta con variables inmutables y un constructor de tipo Factory ('Vehiculo.fromJson') que deserializa el mapa dynamic de forma segura, convirtiendo tipos numéricos a double y listas dinámicas a 'List&lt;String&gt;'.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43973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9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15: </w:t>
      </w:r>
      <w:r>
        <w:rPr>
          <w:rFonts w:ascii="Arial" w:hAnsi="Arial"/>
          <w:i/>
          <w:color w:val="5D6D7E"/>
          <w:sz w:val="19"/>
        </w:rPr>
        <w:t xml:space="preserve"> Implementación del modelo Vehiculo y constructor Factory fromJson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Con estos archivos validados, el Programador A confirmó los cambios en su rama local, ejecutó el push y creó el Pull Request #1 en GitHub, el cual fue revisado y fusionado a 'main':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git add .</w:t>
              <w:br/>
              <w:t>git commit -m "Se agregó modelo y JSON de vehículos"</w:t>
              <w:br/>
              <w:t>git push -u origin isaias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06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16: </w:t>
      </w:r>
      <w:r>
        <w:rPr>
          <w:rFonts w:ascii="Arial" w:hAnsi="Arial"/>
          <w:i/>
          <w:color w:val="5D6D7E"/>
          <w:sz w:val="19"/>
        </w:rPr>
        <w:t xml:space="preserve"> Registro de commit y push hacia la rama remota isaias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585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5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17: </w:t>
      </w:r>
      <w:r>
        <w:rPr>
          <w:rFonts w:ascii="Arial" w:hAnsi="Arial"/>
          <w:i/>
          <w:color w:val="5D6D7E"/>
          <w:sz w:val="19"/>
        </w:rPr>
        <w:t xml:space="preserve"> Apertura de la Solicitud de Extracción (Pull Request #1)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451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18: </w:t>
      </w:r>
      <w:r>
        <w:rPr>
          <w:rFonts w:ascii="Arial" w:hAnsi="Arial"/>
          <w:i/>
          <w:color w:val="5D6D7E"/>
          <w:sz w:val="19"/>
        </w:rPr>
        <w:t xml:space="preserve"> Fusión exitosa del Pull Request #1 en la rama main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2.4 Fase 4: Servicios Asíncronos y Sistema de Temas (Programador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Rol Responsable: </w:t>
            </w:r>
            <w:r>
              <w:rPr>
                <w:rFonts w:ascii="Arial" w:hAnsi="Arial"/>
                <w:color w:val="212F3D"/>
                <w:sz w:val="20"/>
              </w:rPr>
              <w:t>Programador B (Barrios Velasco Jazlynn)</w:t>
            </w:r>
          </w:p>
        </w:tc>
      </w:tr>
    </w:tbl>
    <w:p>
      <w:pPr>
        <w:spacing w:before="0" w:after="80"/>
      </w:pP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B descargó el nuevo modelo de datos y el JSON mediante 'git pull origin main', y procedió a crear su rama de trabajo 'Jazlynn'.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3697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69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19: </w:t>
      </w:r>
      <w:r>
        <w:rPr>
          <w:rFonts w:ascii="Arial" w:hAnsi="Arial"/>
          <w:i/>
          <w:color w:val="5D6D7E"/>
          <w:sz w:val="19"/>
        </w:rPr>
        <w:t xml:space="preserve"> Programador B actualiza su entorno local mediante git pull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7371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3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20: </w:t>
      </w:r>
      <w:r>
        <w:rPr>
          <w:rFonts w:ascii="Arial" w:hAnsi="Arial"/>
          <w:i/>
          <w:color w:val="5D6D7E"/>
          <w:sz w:val="19"/>
        </w:rPr>
        <w:t xml:space="preserve"> Creación y conmutación hacia la rama Jazlynn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En esta fase se implementaron dos módulos estructurales críticos: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1. 'lib/theme/app_theme.dart': Define la paleta de colores institucional (primaryColor: 0xFF34495E, accentColor: 0xFF5D6D7E, backgroundColor: 0xFFF4F6F8) y el objeto ThemeData con compatibilidad Material 3.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2. 'lib/services/vehiculo_service.dart': Clase de servicio encargada de cargar asíncronamente el archivo JSON mediante 'rootBundle.loadString', parsearlo con 'jsonDecode' y convertirlo a una lista de objetos 'Vehiculo'.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271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2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21: </w:t>
      </w:r>
      <w:r>
        <w:rPr>
          <w:rFonts w:ascii="Arial" w:hAnsi="Arial"/>
          <w:i/>
          <w:color w:val="5D6D7E"/>
          <w:sz w:val="19"/>
        </w:rPr>
        <w:t xml:space="preserve"> Definición de paleta de colores y tema en lib/theme/app_theme.dart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809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80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22: </w:t>
      </w:r>
      <w:r>
        <w:rPr>
          <w:rFonts w:ascii="Arial" w:hAnsi="Arial"/>
          <w:i/>
          <w:color w:val="5D6D7E"/>
          <w:sz w:val="19"/>
        </w:rPr>
        <w:t xml:space="preserve"> Implementación del servicio asíncrono lib/services/vehiculo_service.dart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B realizó el commit, subió la rama 'Jazlynn' a GitHub y abrió el Pull Request #2 ('Cree app_theme.dart y vehiculo_service.dart'), fusionándolo a 'main' sin ningún conflicto: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git add .</w:t>
              <w:br/>
              <w:t>git commit -m "Cree app_theme.dart y vehiculo_service.dart"</w:t>
              <w:br/>
              <w:t>git push -u origin Jazlynn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74174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4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23: </w:t>
      </w:r>
      <w:r>
        <w:rPr>
          <w:rFonts w:ascii="Arial" w:hAnsi="Arial"/>
          <w:i/>
          <w:color w:val="5D6D7E"/>
          <w:sz w:val="19"/>
        </w:rPr>
        <w:t xml:space="preserve"> Commit local de tema y servicio en la rama Jazlynn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681104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1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24: </w:t>
      </w:r>
      <w:r>
        <w:rPr>
          <w:rFonts w:ascii="Arial" w:hAnsi="Arial"/>
          <w:i/>
          <w:color w:val="5D6D7E"/>
          <w:sz w:val="19"/>
        </w:rPr>
        <w:t xml:space="preserve"> GitHub detecta actualizaciones recientes en la rama Jazlynn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08518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8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25: </w:t>
      </w:r>
      <w:r>
        <w:rPr>
          <w:rFonts w:ascii="Arial" w:hAnsi="Arial"/>
          <w:i/>
          <w:color w:val="5D6D7E"/>
          <w:sz w:val="19"/>
        </w:rPr>
        <w:t xml:space="preserve"> Creación de Solicitud de Extracción (Pull Request #2)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9017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9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26: </w:t>
      </w:r>
      <w:r>
        <w:rPr>
          <w:rFonts w:ascii="Arial" w:hAnsi="Arial"/>
          <w:i/>
          <w:color w:val="5D6D7E"/>
          <w:sz w:val="19"/>
        </w:rPr>
        <w:t xml:space="preserve"> Validación automática de ausencia de conflictos para fusión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02731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2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27: </w:t>
      </w:r>
      <w:r>
        <w:rPr>
          <w:rFonts w:ascii="Arial" w:hAnsi="Arial"/>
          <w:i/>
          <w:color w:val="5D6D7E"/>
          <w:sz w:val="19"/>
        </w:rPr>
        <w:t xml:space="preserve"> Pull Request #2 cerrado y fusionado satisfactoriamente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2.5 Fase 5: Construcción de Widgets Modulares - Bloque 1 (Programador 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Rol Responsable: </w:t>
            </w:r>
            <w:r>
              <w:rPr>
                <w:rFonts w:ascii="Arial" w:hAnsi="Arial"/>
                <w:color w:val="212F3D"/>
                <w:sz w:val="20"/>
              </w:rPr>
              <w:t>Programador A (López Domínguez Isaías Brayan)</w:t>
            </w:r>
          </w:p>
        </w:tc>
      </w:tr>
    </w:tbl>
    <w:p>
      <w:pPr>
        <w:spacing w:before="0" w:after="80"/>
      </w:pP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A sincronizó los cambios de tema y servicio vía 'git pull origin main'. Posteriormente, dentro del directorio 'lib/widgets/', construyó cinco componentes de interfaz altamente reutilizables: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'category_chip.dart': Chip interactivo basado en ChoiceChip para filtrado por categoría.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'custom_app_bar.dart': Barra de aplicación superior homogénea que implementa PreferredSizeWidget.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'price_tag.dart': Contenedor estilizado para el precio formateado en pesos mexicanos (MXN).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'section_header.dart': Encabezado con título prominente y subtítulo descriptivo para vistas.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'spec_badge.dart': Tarjeta con icono y etiquetas para resaltar especificaciones de motor y transmisión.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71329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1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28: </w:t>
      </w:r>
      <w:r>
        <w:rPr>
          <w:rFonts w:ascii="Arial" w:hAnsi="Arial"/>
          <w:i/>
          <w:color w:val="5D6D7E"/>
          <w:sz w:val="19"/>
        </w:rPr>
        <w:t xml:space="preserve"> Programador A descarga las modificaciones de tema y servicio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54141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41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29: </w:t>
      </w:r>
      <w:r>
        <w:rPr>
          <w:rFonts w:ascii="Arial" w:hAnsi="Arial"/>
          <w:i/>
          <w:color w:val="5D6D7E"/>
          <w:sz w:val="19"/>
        </w:rPr>
        <w:t xml:space="preserve"> Estructura del directorio lib/widgets/ con 5 nuevos widgets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6783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7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30: </w:t>
      </w:r>
      <w:r>
        <w:rPr>
          <w:rFonts w:ascii="Arial" w:hAnsi="Arial"/>
          <w:i/>
          <w:color w:val="5D6D7E"/>
          <w:sz w:val="19"/>
        </w:rPr>
        <w:t xml:space="preserve"> Código fuente del widget interactivo category_chip.dart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9204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31: </w:t>
      </w:r>
      <w:r>
        <w:rPr>
          <w:rFonts w:ascii="Arial" w:hAnsi="Arial"/>
          <w:i/>
          <w:color w:val="5D6D7E"/>
          <w:sz w:val="19"/>
        </w:rPr>
        <w:t xml:space="preserve"> Código fuente del widget de barra superior custom_app_bar.dart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88979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8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32: </w:t>
      </w:r>
      <w:r>
        <w:rPr>
          <w:rFonts w:ascii="Arial" w:hAnsi="Arial"/>
          <w:i/>
          <w:color w:val="5D6D7E"/>
          <w:sz w:val="19"/>
        </w:rPr>
        <w:t xml:space="preserve"> Código fuente del componente de precio price_tag.dart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62525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25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33: </w:t>
      </w:r>
      <w:r>
        <w:rPr>
          <w:rFonts w:ascii="Arial" w:hAnsi="Arial"/>
          <w:i/>
          <w:color w:val="5D6D7E"/>
          <w:sz w:val="19"/>
        </w:rPr>
        <w:t xml:space="preserve"> Código fuente del encabezado estructurado section_header.dart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600091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0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34: </w:t>
      </w:r>
      <w:r>
        <w:rPr>
          <w:rFonts w:ascii="Arial" w:hAnsi="Arial"/>
          <w:i/>
          <w:color w:val="5D6D7E"/>
          <w:sz w:val="19"/>
        </w:rPr>
        <w:t xml:space="preserve"> Código fuente de la tarjeta de especificaciones spec_badge.dart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A envió los 5 widgets a su rama remota y formalizó el Pull Request #3, completando la fusión exitosa en la rama principal: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git add .</w:t>
              <w:br/>
              <w:t>git commit -m "Se agregaron 5 widgets personalizados"</w:t>
              <w:br/>
              <w:t>git push -u origin isaias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5500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5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35: </w:t>
      </w:r>
      <w:r>
        <w:rPr>
          <w:rFonts w:ascii="Arial" w:hAnsi="Arial"/>
          <w:i/>
          <w:color w:val="5D6D7E"/>
          <w:sz w:val="19"/>
        </w:rPr>
        <w:t xml:space="preserve"> Commit y subida de los 5 widgets personalizados a la rama isaias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046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36: </w:t>
      </w:r>
      <w:r>
        <w:rPr>
          <w:rFonts w:ascii="Arial" w:hAnsi="Arial"/>
          <w:i/>
          <w:color w:val="5D6D7E"/>
          <w:sz w:val="19"/>
        </w:rPr>
        <w:t xml:space="preserve"> Apertura de Pull Request #3 para incorporación del Bloque 1 de widgets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3568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3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37: </w:t>
      </w:r>
      <w:r>
        <w:rPr>
          <w:rFonts w:ascii="Arial" w:hAnsi="Arial"/>
          <w:i/>
          <w:color w:val="5D6D7E"/>
          <w:sz w:val="19"/>
        </w:rPr>
        <w:t xml:space="preserve"> Fusión confirmada del Pull Request #3 en la rama main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5786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57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38: </w:t>
      </w:r>
      <w:r>
        <w:rPr>
          <w:rFonts w:ascii="Arial" w:hAnsi="Arial"/>
          <w:i/>
          <w:color w:val="5D6D7E"/>
          <w:sz w:val="19"/>
        </w:rPr>
        <w:t xml:space="preserve"> Repositorio consolidado en GitHub con 7 commits en main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2.6 Fase 6: Construcción de Widgets Modulares - Bloque 2 (Programador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Rol Responsable: </w:t>
            </w:r>
            <w:r>
              <w:rPr>
                <w:rFonts w:ascii="Arial" w:hAnsi="Arial"/>
                <w:color w:val="212F3D"/>
                <w:sz w:val="20"/>
              </w:rPr>
              <w:t>Programador B (Barrios Velasco Jazlynn)</w:t>
            </w:r>
          </w:p>
        </w:tc>
      </w:tr>
    </w:tbl>
    <w:p>
      <w:pPr>
        <w:spacing w:before="0" w:after="80"/>
      </w:pP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De manera coordinada, el Programador B implementó el segundo bloque de cinco componentes en 'lib/widgets/':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'custom_action_button.dart': Botón de acción destacado con elevación e icono integrado.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'empty_state_view.dart': Vista que se despliega cuando una búsqueda o lista de favoritos carece de registros.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'stat_counter_card.dart': Tarjeta para desplegar estadísticas numéricas con iconos en la pantalla de bienvenida.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'team_member_tile.dart': Tarjeta informativa con avatar, nombre, rol y usuario Git de los integrantes.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• 'vehiculo_card.dart': Tarjeta completa para el catálogo con imagen de fondo, marca, modelo, precio e interacción de favoritos.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B registró el commit 'Agregué 5 widget', realizó el push a la rama 'Jazlynn' y fusionó el Pull Request #4 en la rama 'main':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git add .</w:t>
              <w:br/>
              <w:t>git commit -m "Agregué 5 widget"</w:t>
              <w:br/>
              <w:t>git push origin Jazlynn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2648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39: </w:t>
      </w:r>
      <w:r>
        <w:rPr>
          <w:rFonts w:ascii="Arial" w:hAnsi="Arial"/>
          <w:i/>
          <w:color w:val="5D6D7E"/>
          <w:sz w:val="19"/>
        </w:rPr>
        <w:t xml:space="preserve"> Programador B confirma la creación del Bloque 2 de widgets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8838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88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40: </w:t>
      </w:r>
      <w:r>
        <w:rPr>
          <w:rFonts w:ascii="Arial" w:hAnsi="Arial"/>
          <w:i/>
          <w:color w:val="5D6D7E"/>
          <w:sz w:val="19"/>
        </w:rPr>
        <w:t xml:space="preserve"> Envío de la rama Jazlynn hacia el repositorio remoto en GitHub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168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1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41: </w:t>
      </w:r>
      <w:r>
        <w:rPr>
          <w:rFonts w:ascii="Arial" w:hAnsi="Arial"/>
          <w:i/>
          <w:color w:val="5D6D7E"/>
          <w:sz w:val="19"/>
        </w:rPr>
        <w:t xml:space="preserve"> Fusión del Pull Request #4 con los widgets del Bloque 2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2.7 Fase 7: Implementación de Pantallas Principales (Programador 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Rol Responsable: </w:t>
            </w:r>
            <w:r>
              <w:rPr>
                <w:rFonts w:ascii="Arial" w:hAnsi="Arial"/>
                <w:color w:val="212F3D"/>
                <w:sz w:val="20"/>
              </w:rPr>
              <w:t>Programador A (López Domínguez Isaías Brayan)</w:t>
            </w:r>
          </w:p>
        </w:tc>
      </w:tr>
    </w:tbl>
    <w:p>
      <w:pPr>
        <w:spacing w:before="0" w:after="80"/>
      </w:pP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A descargó los widgets del Bloque 2 mediante 'git pull origin main' y procedió a crear las tres pantallas fundamentales en 'lib/screens/':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5589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55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42: </w:t>
      </w:r>
      <w:r>
        <w:rPr>
          <w:rFonts w:ascii="Arial" w:hAnsi="Arial"/>
          <w:i/>
          <w:color w:val="5D6D7E"/>
          <w:sz w:val="19"/>
        </w:rPr>
        <w:t xml:space="preserve"> Programador A sincroniza los widgets del Bloque 2 mediante git pull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066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43: </w:t>
      </w:r>
      <w:r>
        <w:rPr>
          <w:rFonts w:ascii="Arial" w:hAnsi="Arial"/>
          <w:i/>
          <w:color w:val="5D6D7E"/>
          <w:sz w:val="19"/>
        </w:rPr>
        <w:t xml:space="preserve"> Estructura del directorio lib/screens con las pantallas base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1. 'CatalogScreen' ('catalog_screen.dart'): Administra el listado de vehículos, permitiendo filtrar en memoria según la categoría seleccionada mediante una lista horizontal de CategoryChip. Al seleccionar una unidad, invoca 'Navigator.push' transfiriendo el objeto 'Vehiculo' a la vista de detalles.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442490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42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44: </w:t>
      </w:r>
      <w:r>
        <w:rPr>
          <w:rFonts w:ascii="Arial" w:hAnsi="Arial"/>
          <w:i/>
          <w:color w:val="5D6D7E"/>
          <w:sz w:val="19"/>
        </w:rPr>
        <w:t xml:space="preserve"> Código de CatalogScreen: definición de estado y filtros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364266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45: </w:t>
      </w:r>
      <w:r>
        <w:rPr>
          <w:rFonts w:ascii="Arial" w:hAnsi="Arial"/>
          <w:i/>
          <w:color w:val="5D6D7E"/>
          <w:sz w:val="19"/>
        </w:rPr>
        <w:t xml:space="preserve"> Código de CatalogScreen: mapeo de chips y render condicional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9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46: </w:t>
      </w:r>
      <w:r>
        <w:rPr>
          <w:rFonts w:ascii="Arial" w:hAnsi="Arial"/>
          <w:i/>
          <w:color w:val="5D6D7E"/>
          <w:sz w:val="19"/>
        </w:rPr>
        <w:t xml:space="preserve"> Código de CatalogScreen: navegación con paso de objeto completo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2. 'DetailScreen' ('detail_screen.dart'): Diseñada con un 'CustomScrollView' y 'SliverAppBar' con imagen responsiva, ficha técnica, lista de equipamiento mapeada con iconos y el procedimiento numerado de revisión mecánica con botón de retroceso.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607683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7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47: </w:t>
      </w:r>
      <w:r>
        <w:rPr>
          <w:rFonts w:ascii="Arial" w:hAnsi="Arial"/>
          <w:i/>
          <w:color w:val="5D6D7E"/>
          <w:sz w:val="19"/>
        </w:rPr>
        <w:t xml:space="preserve"> Código de DetailScreen: estructura CustomScrollView y SliverAppBar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85396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853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48: </w:t>
      </w:r>
      <w:r>
        <w:rPr>
          <w:rFonts w:ascii="Arial" w:hAnsi="Arial"/>
          <w:i/>
          <w:color w:val="5D6D7E"/>
          <w:sz w:val="19"/>
        </w:rPr>
        <w:t xml:space="preserve"> Código de DetailScreen: ficha técnica y precio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49859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9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49: </w:t>
      </w:r>
      <w:r>
        <w:rPr>
          <w:rFonts w:ascii="Arial" w:hAnsi="Arial"/>
          <w:i/>
          <w:color w:val="5D6D7E"/>
          <w:sz w:val="19"/>
        </w:rPr>
        <w:t xml:space="preserve"> Código de DetailScreen: mapeo de lista de equipamiento y revisión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380047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0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50: </w:t>
      </w:r>
      <w:r>
        <w:rPr>
          <w:rFonts w:ascii="Arial" w:hAnsi="Arial"/>
          <w:i/>
          <w:color w:val="5D6D7E"/>
          <w:sz w:val="19"/>
        </w:rPr>
        <w:t xml:space="preserve"> Código de DetailScreen: procedimiento numerado y botón de retroceso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3. 'HomeScreen' ('home_screen.dart'): Pantalla principal que carga los datos asíncronos mediante 'FutureBuilder&lt;List&lt;Vehiculo&gt;&gt;', muestra el indicador de progreso mientras se procesa la lectura, despliega las tarjetas estadísticas ('StatCounterCard') con el total de unidades y vehículos guardados, y proporciona botones para navegar a las demás secciones.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467218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672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51: </w:t>
      </w:r>
      <w:r>
        <w:rPr>
          <w:rFonts w:ascii="Arial" w:hAnsi="Arial"/>
          <w:i/>
          <w:color w:val="5D6D7E"/>
          <w:sz w:val="19"/>
        </w:rPr>
        <w:t xml:space="preserve"> Código de HomeScreen: estado reactivo y colección de favoritos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34533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5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52: </w:t>
      </w:r>
      <w:r>
        <w:rPr>
          <w:rFonts w:ascii="Arial" w:hAnsi="Arial"/>
          <w:i/>
          <w:color w:val="5D6D7E"/>
          <w:sz w:val="19"/>
        </w:rPr>
        <w:t xml:space="preserve"> Código de HomeScreen: renderizado asíncrono con FutureBuilder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385217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5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53: </w:t>
      </w:r>
      <w:r>
        <w:rPr>
          <w:rFonts w:ascii="Arial" w:hAnsi="Arial"/>
          <w:i/>
          <w:color w:val="5D6D7E"/>
          <w:sz w:val="19"/>
        </w:rPr>
        <w:t xml:space="preserve"> Código de HomeScreen: botones de navegación hacia pantallas secundarias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A realizó el commit 'Se agregaron 3 pantallas, home, catalogo y detalles', subió su rama y completó la fusión del Pull Request #5 en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git add .</w:t>
              <w:br/>
              <w:t>git commit -m "Se agregaron 3 pantallas, home, catalogo y detalles"</w:t>
              <w:br/>
              <w:t>git push -u origin isaias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2260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7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22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54: </w:t>
      </w:r>
      <w:r>
        <w:rPr>
          <w:rFonts w:ascii="Arial" w:hAnsi="Arial"/>
          <w:i/>
          <w:color w:val="5D6D7E"/>
          <w:sz w:val="19"/>
        </w:rPr>
        <w:t xml:space="preserve"> Commit y push de las pantallas principales en la rama isaias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599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8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5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55: </w:t>
      </w:r>
      <w:r>
        <w:rPr>
          <w:rFonts w:ascii="Arial" w:hAnsi="Arial"/>
          <w:i/>
          <w:color w:val="5D6D7E"/>
          <w:sz w:val="19"/>
        </w:rPr>
        <w:t xml:space="preserve"> Fusión del Pull Request #5 en la rama main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2.8 Fase 8: Pantallas Finales e Integración Global (Programador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0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Rol Responsable: </w:t>
            </w:r>
            <w:r>
              <w:rPr>
                <w:rFonts w:ascii="Arial" w:hAnsi="Arial"/>
                <w:color w:val="212F3D"/>
                <w:sz w:val="20"/>
              </w:rPr>
              <w:t>Programador B (Barrios Velasco Jazlynn)</w:t>
            </w:r>
          </w:p>
        </w:tc>
      </w:tr>
    </w:tbl>
    <w:p>
      <w:pPr>
        <w:spacing w:before="0" w:after="80"/>
      </w:pP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B descargó las pantallas implementadas mediante 'git pull origin main' e implementó los componentes finales de la aplicación: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60780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0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56: </w:t>
      </w:r>
      <w:r>
        <w:rPr>
          <w:rFonts w:ascii="Arial" w:hAnsi="Arial"/>
          <w:i/>
          <w:color w:val="5D6D7E"/>
          <w:sz w:val="19"/>
        </w:rPr>
        <w:t xml:space="preserve"> Programador B sincroniza las pantallas desarrolladas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1. 'AboutScreen' ('about_screen.dart'): Pantalla que documenta la institución, materia, unidad y miembros de la bina mediante tarjetas TeamMemberTile.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6920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9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57: </w:t>
      </w:r>
      <w:r>
        <w:rPr>
          <w:rFonts w:ascii="Arial" w:hAnsi="Arial"/>
          <w:i/>
          <w:color w:val="5D6D7E"/>
          <w:sz w:val="19"/>
        </w:rPr>
        <w:t xml:space="preserve"> Código de about_screen.dart con presentación de la bina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2. 'FavoritesScreen' ('favorites_screen.dart'): Pantalla que filtra los vehículos cuyos IDs estén contenidos en el conjunto 'Set&lt;int&gt; favoritosIds'. Si no hay favoritos, renderiza 'EmptyStateView'; en caso contrario, despliega la lista con tarjetas interactivas.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391348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91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58: </w:t>
      </w:r>
      <w:r>
        <w:rPr>
          <w:rFonts w:ascii="Arial" w:hAnsi="Arial"/>
          <w:i/>
          <w:color w:val="5D6D7E"/>
          <w:sz w:val="19"/>
        </w:rPr>
        <w:t xml:space="preserve"> Código de favorites_screen.dart: filtrado dinámico de favoritos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3538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3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59: </w:t>
      </w:r>
      <w:r>
        <w:rPr>
          <w:rFonts w:ascii="Arial" w:hAnsi="Arial"/>
          <w:i/>
          <w:color w:val="5D6D7E"/>
          <w:sz w:val="19"/>
        </w:rPr>
        <w:t xml:space="preserve"> Código de favorites_screen.dart: renderizado de tarjeta y navegación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3. 'main.dart': Configuración de la clase de entrada 'CatalogoAutosApp' con desactivación del banner de depuración, asignación del tema 'AppTheme.lightTheme' y establecimiento de 'HomeScreen' como vista inicial.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3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60: </w:t>
      </w:r>
      <w:r>
        <w:rPr>
          <w:rFonts w:ascii="Arial" w:hAnsi="Arial"/>
          <w:i/>
          <w:color w:val="5D6D7E"/>
          <w:sz w:val="19"/>
        </w:rPr>
        <w:t xml:space="preserve"> Código del punto de entrada lib/main.dart con CatalogoAutosApp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Programador B confirmó estos archivos finales, realizó el push a la rama 'Jazlynn' y fusionó el Pull Request #6 en 'main':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5D8DC"/>
              <w:left w:val="single" w:sz="18" w:space="0" w:color="2980B9"/>
              <w:bottom w:val="single" w:sz="6" w:space="0" w:color="D5D8DC"/>
              <w:right w:val="single" w:sz="6" w:space="0" w:color="D5D8D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C2833"/>
                <w:sz w:val="19"/>
              </w:rPr>
              <w:t>git add .</w:t>
              <w:br/>
              <w:t>git commit -m "Agregué en la carpeta screens los archivos about_screen.dart, favorites_screen.dart e hice el main.dart"</w:t>
              <w:br/>
              <w:t>git push -u origin Jazlynn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0211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4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0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61: </w:t>
      </w:r>
      <w:r>
        <w:rPr>
          <w:rFonts w:ascii="Arial" w:hAnsi="Arial"/>
          <w:i/>
          <w:color w:val="5D6D7E"/>
          <w:sz w:val="19"/>
        </w:rPr>
        <w:t xml:space="preserve"> Confirmación y push de las pantallas finales por el Programador B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2793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5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2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62: </w:t>
      </w:r>
      <w:r>
        <w:rPr>
          <w:rFonts w:ascii="Arial" w:hAnsi="Arial"/>
          <w:i/>
          <w:color w:val="5D6D7E"/>
          <w:sz w:val="19"/>
        </w:rPr>
        <w:t xml:space="preserve"> Creación de Pull Request #6 para pantallas finales y main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8282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6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8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63: </w:t>
      </w:r>
      <w:r>
        <w:rPr>
          <w:rFonts w:ascii="Arial" w:hAnsi="Arial"/>
          <w:i/>
          <w:color w:val="5D6D7E"/>
          <w:sz w:val="19"/>
        </w:rPr>
        <w:t xml:space="preserve"> Fusión definitiva del Pull Request #6 en main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Finalmente, el Programador A ejecutó 'git pull origin main' en su terminal, dejando ambas estaciones de desarrollo con la versión final idéntica y lista para pruebas: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796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7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64: </w:t>
      </w:r>
      <w:r>
        <w:rPr>
          <w:rFonts w:ascii="Arial" w:hAnsi="Arial"/>
          <w:i/>
          <w:color w:val="5D6D7E"/>
          <w:sz w:val="19"/>
        </w:rPr>
        <w:t xml:space="preserve"> Programador A ejecuta la sincronización final con git pull</w:t>
      </w:r>
    </w:p>
    <w:p>
      <w:pPr>
        <w:keepNext/>
        <w:spacing w:before="240" w:after="80"/>
      </w:pPr>
      <w:r>
        <w:rPr>
          <w:rFonts w:ascii="Arial" w:hAnsi="Arial"/>
          <w:b/>
          <w:color w:val="2E4053"/>
          <w:sz w:val="26"/>
        </w:rPr>
        <w:t>2.9 Fase 9: Pruebas y Resultados de Ejecución (Web y Móvil)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La aplicación fue sometida a pruebas exhaustivas en dos entornos de ejecución: navegador web (Google Chrome) y emulador móvil (Android).</w:t>
      </w:r>
    </w:p>
    <w:p>
      <w:pPr>
        <w:keepNext/>
        <w:spacing w:before="160" w:after="60"/>
      </w:pPr>
      <w:r>
        <w:rPr>
          <w:rFonts w:ascii="Arial" w:hAnsi="Arial"/>
          <w:b/>
          <w:color w:val="1A5276"/>
          <w:sz w:val="23"/>
        </w:rPr>
        <w:t>A. Pruebas de Ejecución en Entorno Web (localhost:59219)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En el navegador se verificó la correcta distribución del diseño responsivo, las transiciones fluidas de los botones de navegación, la persistencia en memoria de los favoritos marcados y el comportamiento ágil del filtrado por categorías: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0025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8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0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65: </w:t>
      </w:r>
      <w:r>
        <w:rPr>
          <w:rFonts w:ascii="Arial" w:hAnsi="Arial"/>
          <w:i/>
          <w:color w:val="5D6D7E"/>
          <w:sz w:val="19"/>
        </w:rPr>
        <w:t xml:space="preserve"> Ejecución Web: Pantalla de inicio Directorio Automotriz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2926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66: </w:t>
      </w:r>
      <w:r>
        <w:rPr>
          <w:rFonts w:ascii="Arial" w:hAnsi="Arial"/>
          <w:i/>
          <w:color w:val="5D6D7E"/>
          <w:sz w:val="19"/>
        </w:rPr>
        <w:t xml:space="preserve"> Ejecución Web: Vista de Catálogo con filtrado interactivo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4360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43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67: </w:t>
      </w:r>
      <w:r>
        <w:rPr>
          <w:rFonts w:ascii="Arial" w:hAnsi="Arial"/>
          <w:i/>
          <w:color w:val="5D6D7E"/>
          <w:sz w:val="19"/>
        </w:rPr>
        <w:t xml:space="preserve"> Ejecución Web: Vista de Vehículos Guardados como favoritos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1793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68: </w:t>
      </w:r>
      <w:r>
        <w:rPr>
          <w:rFonts w:ascii="Arial" w:hAnsi="Arial"/>
          <w:i/>
          <w:color w:val="5D6D7E"/>
          <w:sz w:val="19"/>
        </w:rPr>
        <w:t xml:space="preserve"> Ejecución Web: Vista informativa del proyecto y miembros de la bina</w:t>
      </w:r>
    </w:p>
    <w:p>
      <w:pPr>
        <w:keepNext/>
        <w:spacing w:before="160" w:after="60"/>
      </w:pPr>
      <w:r>
        <w:rPr>
          <w:rFonts w:ascii="Arial" w:hAnsi="Arial"/>
          <w:b/>
          <w:color w:val="1A5276"/>
          <w:sz w:val="23"/>
        </w:rPr>
        <w:t>B. Pruebas de Ejecución en Emulador Móvil Android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En el dispositivo móvil virtual se comprobó la adaptabilidad al factor de forma vertical y al recorte de pantalla (notch/punch hole), así como la fluidez del scroll táctil y la carga de imágenes remotas: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4979254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97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69: </w:t>
      </w:r>
      <w:r>
        <w:rPr>
          <w:rFonts w:ascii="Arial" w:hAnsi="Arial"/>
          <w:i/>
          <w:color w:val="5D6D7E"/>
          <w:sz w:val="19"/>
        </w:rPr>
        <w:t xml:space="preserve"> Ejecución Móvil: Pantalla principal en emulador Android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15031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3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150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70: </w:t>
      </w:r>
      <w:r>
        <w:rPr>
          <w:rFonts w:ascii="Arial" w:hAnsi="Arial"/>
          <w:i/>
          <w:color w:val="5D6D7E"/>
          <w:sz w:val="19"/>
        </w:rPr>
        <w:t xml:space="preserve"> Ejecución Móvil: Exploración del catálogo en smartphone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11906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4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11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71: </w:t>
      </w:r>
      <w:r>
        <w:rPr>
          <w:rFonts w:ascii="Arial" w:hAnsi="Arial"/>
          <w:i/>
          <w:color w:val="5D6D7E"/>
          <w:sz w:val="19"/>
        </w:rPr>
        <w:t xml:space="preserve"> Ejecución Móvil: Pantalla de vehículos guardados en smartphone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10235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5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color w:val="1A5276"/>
          <w:sz w:val="19"/>
        </w:rPr>
        <w:t xml:space="preserve">Ilustración 72: </w:t>
      </w:r>
      <w:r>
        <w:rPr>
          <w:rFonts w:ascii="Arial" w:hAnsi="Arial"/>
          <w:i/>
          <w:color w:val="5D6D7E"/>
          <w:sz w:val="19"/>
        </w:rPr>
        <w:t xml:space="preserve"> Ejecución Móvil: Información del proyecto y bina en smartphone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A5276"/>
          <w:sz w:val="32"/>
        </w:rPr>
        <w:t>3. CONCLUSIONES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El desarrollo exitoso del Catálogo Automotriz interactivo permitió consolidar de manera práctica y rigurosa los objetivos de aprendizaje de la Unidad 3: Manejo de Estados, Arquitectura y Servicios. A través de este proyecto se obtuvieron las siguientes conclusiones técnicas y metodológicas: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1. Eficiencia y Robustez en la Deserialización de Datos: La implementación del patrón Factory mediante el método 'Vehiculo.fromJson' evidenció las ventajas del sistema de tipos estricto de Dart. Realizar conversiones explícitas de tipos primitivos y listas dinámicas garantizó la inmutabilidad y solidez del modelo de datos frente a variaciones imprevistas en la carga del archivo JSON.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2. Programación Reactiva y Asíncrona sin Congelamientos: El empleo conjunto de 'FutureBuilder' y 'async/await' demostró ser la estrategia idónea para coordinar el ciclo de vida de peticiones asíncronas con la interfaz visual. El control de estados de conexión ('ConnectionState.waiting' y 'hasError') aseguró que el hilo principal (UI thread) permaneciera totalmente desbloqueado, ofreciendo una experiencia de usuario fluida e indicadores visuales de progreso.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3. Modularidad y Reutilización con Arquitectura Limpia: La descomposición de la interfaz en diez widgets especializados e independientes (categorizados en dos bloques de trabajo colaborativo) redujo drásticamente la duplicidad de código fuente, facilitó el mantenimiento correctivo y garantizó una rigurosa consistencia visual bajo las pautas de diseño de Material Design 3.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4. Trabajo Colaborativo Profesional con Git y GitHub: El esquema de trabajo en bina mediante ramas de características independientes ('isaias' y 'Jazlynn'), la integración mediante Pull Requests formales y la verificación continua de compatibilidad permitieron un flujo de desarrollo paralelo sin conflictos de fusión (merge conflicts), simulando con absoluta fidelidad las prácticas de la industria de software.</w:t>
      </w:r>
    </w:p>
    <w:p>
      <w:pPr>
        <w:spacing w:before="60" w:after="120" w:line="276" w:lineRule="auto"/>
        <w:jc w:val="both"/>
      </w:pPr>
      <w:r>
        <w:rPr>
          <w:rFonts w:ascii="Arial" w:hAnsi="Arial"/>
          <w:color w:val="212F3D"/>
          <w:sz w:val="22"/>
        </w:rPr>
        <w:t>5. Escalabilidad y Proyección Futura: La arquitectura por capas implementada en este proyecto establece las bases para evolucionar la aplicación hacia el consumo de APIs RESTful remotas, la persistencia en bases de datos locales (como Hive o SQLite) y la incorporación de gestores de estado avanzados (Provider, Riverpod o BLoC), constituyendo un producto de software robusto, mantenible y listo para producción.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A5276"/>
          <w:sz w:val="32"/>
        </w:rPr>
        <w:t>4. FUENTES BIBLIOGRÁFICAS Y DOCUMENTALES</w:t>
      </w:r>
    </w:p>
    <w:p>
      <w:pPr>
        <w:spacing w:before="60" w:after="80"/>
        <w:ind w:left="576" w:hanging="576"/>
      </w:pPr>
      <w:r>
        <w:rPr>
          <w:rFonts w:ascii="Arial" w:hAnsi="Arial"/>
          <w:color w:val="212F3D"/>
          <w:sz w:val="20"/>
        </w:rPr>
        <w:t>Chacon, S., &amp; Straub, B. (2014). Pro Git: Everything you need to know about Git (2da ed.). Apress. https://git-scm.com/book/es/v2</w:t>
      </w:r>
    </w:p>
    <w:p>
      <w:pPr>
        <w:spacing w:before="60" w:after="80"/>
        <w:ind w:left="576" w:hanging="576"/>
      </w:pPr>
      <w:r>
        <w:rPr>
          <w:rFonts w:ascii="Arial" w:hAnsi="Arial"/>
          <w:color w:val="212F3D"/>
          <w:sz w:val="20"/>
        </w:rPr>
        <w:t>Dart Language Team. (2024). Asynchronous Programming: Futures and async-await. Google Developers. https://dart.dev/codelabs/async-await</w:t>
      </w:r>
    </w:p>
    <w:p>
      <w:pPr>
        <w:spacing w:before="60" w:after="80"/>
        <w:ind w:left="576" w:hanging="576"/>
      </w:pPr>
      <w:r>
        <w:rPr>
          <w:rFonts w:ascii="Arial" w:hAnsi="Arial"/>
          <w:color w:val="212F3D"/>
          <w:sz w:val="20"/>
        </w:rPr>
        <w:t>Google LLC. (2024). Flutter Architectural Overview &amp; State Management. Flutter Documentation. https://docs.flutter.dev</w:t>
      </w:r>
    </w:p>
    <w:p>
      <w:pPr>
        <w:spacing w:before="60" w:after="80"/>
        <w:ind w:left="576" w:hanging="576"/>
      </w:pPr>
      <w:r>
        <w:rPr>
          <w:rFonts w:ascii="Arial" w:hAnsi="Arial"/>
          <w:color w:val="212F3D"/>
          <w:sz w:val="20"/>
        </w:rPr>
        <w:t>Material Design. (2023). Material 3 Design Guidelines for Mobile Applications. Google Design. https://m3.material.io</w:t>
      </w:r>
    </w:p>
    <w:p>
      <w:pPr>
        <w:spacing w:before="60" w:after="80"/>
        <w:ind w:left="576" w:hanging="576"/>
      </w:pPr>
      <w:r>
        <w:rPr>
          <w:rFonts w:ascii="Arial" w:hAnsi="Arial"/>
          <w:color w:val="212F3D"/>
          <w:sz w:val="20"/>
        </w:rPr>
        <w:t>Tecnológico Nacional de México. (2026). Programa de Estudios de la Asignatura: Desarrollo de Aplicaciones Móviles. Instituto Tecnológico de Tlaxiaco.</w:t>
      </w:r>
    </w:p>
    <w:p>
      <w:pPr>
        <w:spacing w:before="60" w:after="80"/>
        <w:ind w:left="576" w:hanging="576"/>
      </w:pPr>
      <w:r>
        <w:rPr>
          <w:rFonts w:ascii="Arial" w:hAnsi="Arial"/>
          <w:color w:val="212F3D"/>
          <w:sz w:val="20"/>
        </w:rPr>
        <w:t>Windmill, E. (2020). Flutter in Action (1ra ed.). Manning Publications.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